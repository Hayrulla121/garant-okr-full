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Техническое задание: Frontend OKR Tracking System</w:t>
      </w:r>
    </w:p>
    <w:p/>
    <w:p>
      <w:r>
        <w:t xml:space="preserve">Данный документ содержит полный перечень задач для разработки фронтенд-части системы управления OKR. </w:t>
      </w:r>
      <w:r>
        <w:rPr>
          <w:b/>
        </w:rPr>
        <w:t xml:space="preserve">Стек: </w:t>
      </w:r>
      <w:r>
        <w:t>React 19 + TypeScript + Tailwind CSS + Axios + Recharts</w:t>
      </w:r>
    </w:p>
    <w:p/>
    <w:p>
      <w:pPr>
        <w:pStyle w:val="Heading1"/>
      </w:pPr>
      <w:r>
        <w:t>1. Инициализация проекта и базовая настройка</w:t>
      </w:r>
    </w:p>
    <w:p>
      <w:pPr>
        <w:pStyle w:val="ListBullet"/>
      </w:pPr>
      <w:r>
        <w:t>☐ Создать React-проект с TypeScript (Create React App или Vite)</w:t>
      </w:r>
    </w:p>
    <w:p>
      <w:pPr>
        <w:pStyle w:val="ListBullet"/>
      </w:pPr>
      <w:r>
        <w:t>☐ Настроить Tailwind CSS (tailwind.config.js, postcss.config.js)</w:t>
      </w:r>
    </w:p>
    <w:p>
      <w:pPr>
        <w:pStyle w:val="ListBullet"/>
      </w:pPr>
      <w:r>
        <w:t>☐ Установить зависимости: axios, react-router-dom, recharts, jwt-decode</w:t>
      </w:r>
    </w:p>
    <w:p>
      <w:pPr>
        <w:pStyle w:val="ListBullet"/>
      </w:pPr>
      <w:r>
        <w:t>☐ Настроить структуру папок: pages/, components/, contexts/, services/, types/, i18n/, utils/, modals/</w:t>
      </w:r>
    </w:p>
    <w:p>
      <w:pPr>
        <w:pStyle w:val="ListBullet"/>
      </w:pPr>
      <w:r>
        <w:t>☐ Настроить proxy на бэкенд (http://localhost:8080) для разработки</w:t>
      </w:r>
    </w:p>
    <w:p>
      <w:pPr>
        <w:pStyle w:val="ListBullet"/>
      </w:pPr>
      <w:r>
        <w:t>☐ Настроить базовый Axios-клиент с baseURL = "/api"</w:t>
      </w:r>
    </w:p>
    <w:p>
      <w:pPr>
        <w:pStyle w:val="Heading1"/>
      </w:pPr>
      <w:r>
        <w:t>2. Типы данных (TypeScript)</w:t>
      </w:r>
    </w:p>
    <w:p>
      <w:pPr>
        <w:pStyle w:val="ListBullet"/>
      </w:pPr>
      <w:r>
        <w:t>☐ Создать auth.ts — Role (EMPLOYEE, DEPARTMENT_LEADER, HR, DIRECTOR, BUSINESS_BLOCK, ADMIN), User, UserProfile, UserWithScore, LoginRequest, LoginResponse, CreateUserRequest, UpdateUserRequest, AssignDepartmentsRequest, DepartmentSummary</w:t>
      </w:r>
    </w:p>
    <w:p>
      <w:pPr>
        <w:pStyle w:val="ListBullet"/>
      </w:pPr>
      <w:r>
        <w:t>☐ Создать okr.ts — ScoreResult, Threshold, MetricType (HIGHER_BETTER, LOWER_BETTER, QUALITATIVE), KeyResult, Objective, Group, Department, Division, DivisionWithScore, ScoreLevel, ScoreSnapshot, CreateDivisionRequest, UpdateDivisionRequest, UserSummary</w:t>
      </w:r>
    </w:p>
    <w:p>
      <w:pPr>
        <w:pStyle w:val="ListBullet"/>
      </w:pPr>
      <w:r>
        <w:t>☐ Создать evaluation.ts — EvaluatorType (DIRECTOR, HR, BUSINESS_BLOCK), EvaluationStatus (DRAFT, SUBMITTED, APPROVED), Evaluation, EvaluationCreateRequest, DisciplinaryStatus (NONE, WATCH, WARNING, FINE, TERMINATION_RISK), EmployeeEvaluationSummary, DepartmentScoreResult</w:t>
      </w:r>
    </w:p>
    <w:p>
      <w:pPr>
        <w:pStyle w:val="Heading1"/>
      </w:pPr>
      <w:r>
        <w:t>3. API-сервис (services/api.ts)</w:t>
      </w:r>
    </w:p>
    <w:p>
      <w:pPr>
        <w:pStyle w:val="Heading2"/>
      </w:pPr>
      <w:r>
        <w:t>3.1 Настройка Axios</w:t>
      </w:r>
    </w:p>
    <w:p>
      <w:pPr>
        <w:pStyle w:val="ListBullet"/>
      </w:pPr>
      <w:r>
        <w:t>☐ Создать Axios-инстанс с baseURL</w:t>
      </w:r>
    </w:p>
    <w:p>
      <w:pPr>
        <w:pStyle w:val="ListBullet"/>
      </w:pPr>
      <w:r>
        <w:t>☐ Добавить interceptor для автоматической подстановки JWT-токена из localStorage в заголовок Authorization</w:t>
      </w:r>
    </w:p>
    <w:p>
      <w:pPr>
        <w:pStyle w:val="ListBullet"/>
      </w:pPr>
      <w:r>
        <w:t>☐ Добавить interceptor на ответ: при 401 — очистить токен и перенаправить на /login</w:t>
      </w:r>
    </w:p>
    <w:p>
      <w:pPr>
        <w:pStyle w:val="Heading2"/>
      </w:pPr>
      <w:r>
        <w:t>3.2 API-модули</w:t>
      </w:r>
    </w:p>
    <w:p>
      <w:pPr>
        <w:pStyle w:val="ListBullet"/>
      </w:pPr>
      <w:r>
        <w:rPr>
          <w:b/>
        </w:rPr>
        <w:t xml:space="preserve">☐ authApi: </w:t>
      </w:r>
      <w:r>
        <w:t>login (POST /auth/login), register (POST /auth/register), getCurrentUser (GET /auth/me)</w:t>
      </w:r>
    </w:p>
    <w:p>
      <w:pPr>
        <w:pStyle w:val="ListBullet"/>
      </w:pPr>
      <w:r>
        <w:rPr>
          <w:b/>
        </w:rPr>
        <w:t xml:space="preserve">☐ departmentApi: </w:t>
      </w:r>
      <w:r>
        <w:t>getAll, getById, create, update, delete — CRUD для /departments</w:t>
      </w:r>
    </w:p>
    <w:p>
      <w:pPr>
        <w:pStyle w:val="ListBullet"/>
      </w:pPr>
      <w:r>
        <w:rPr>
          <w:b/>
        </w:rPr>
        <w:t xml:space="preserve">☐ divisionApi: </w:t>
      </w:r>
      <w:r>
        <w:t>getAll, getById, create, update, delete, getDepartments, getWithScore, createObjective, getObjectives — /divisions</w:t>
      </w:r>
    </w:p>
    <w:p>
      <w:pPr>
        <w:pStyle w:val="ListBullet"/>
      </w:pPr>
      <w:r>
        <w:rPr>
          <w:b/>
        </w:rPr>
        <w:t xml:space="preserve">☐ groupApi: </w:t>
      </w:r>
      <w:r>
        <w:t>getByDepartment, getById, create, update, delete, updateMembers, createObjective, getObjectives — /groups</w:t>
      </w:r>
    </w:p>
    <w:p>
      <w:pPr>
        <w:pStyle w:val="ListBullet"/>
      </w:pPr>
      <w:r>
        <w:rPr>
          <w:b/>
        </w:rPr>
        <w:t xml:space="preserve">☐ objectiveApi: </w:t>
      </w:r>
      <w:r>
        <w:t>create (POST /departments/{id}/objectives), createLeaderObjective, update, delete</w:t>
      </w:r>
    </w:p>
    <w:p>
      <w:pPr>
        <w:pStyle w:val="ListBullet"/>
      </w:pPr>
      <w:r>
        <w:rPr>
          <w:b/>
        </w:rPr>
        <w:t xml:space="preserve">☐ keyResultApi: </w:t>
      </w:r>
      <w:r>
        <w:t>create, update, updateActualValue (multipart form-data с файлом), updateProgress, toggleActive, delete</w:t>
      </w:r>
    </w:p>
    <w:p>
      <w:pPr>
        <w:pStyle w:val="ListBullet"/>
      </w:pPr>
      <w:r>
        <w:rPr>
          <w:b/>
        </w:rPr>
        <w:t xml:space="preserve">☐ evaluationApi: </w:t>
      </w:r>
      <w:r>
        <w:t>create, update, submit, getForTarget, getMy, delete, getEmployeeSummary (GET /evaluations/employee/{userId}/summary), getAtRisk (GET /evaluations/at-risk)</w:t>
      </w:r>
    </w:p>
    <w:p>
      <w:pPr>
        <w:pStyle w:val="ListBullet"/>
      </w:pPr>
      <w:r>
        <w:rPr>
          <w:b/>
        </w:rPr>
        <w:t xml:space="preserve">☐ scoreLevelApi: </w:t>
      </w:r>
      <w:r>
        <w:t>getAll, updateAll, resetToDefaults — /score-levels</w:t>
      </w:r>
    </w:p>
    <w:p>
      <w:pPr>
        <w:pStyle w:val="ListBullet"/>
      </w:pPr>
      <w:r>
        <w:rPr>
          <w:b/>
        </w:rPr>
        <w:t xml:space="preserve">☐ departmentScoresApi: </w:t>
      </w:r>
      <w:r>
        <w:t>getScores (GET /departments/{id}/scores) — детальная разбивка оценки</w:t>
      </w:r>
    </w:p>
    <w:p>
      <w:pPr>
        <w:pStyle w:val="ListBullet"/>
      </w:pPr>
      <w:r>
        <w:rPr>
          <w:b/>
        </w:rPr>
        <w:t xml:space="preserve">☐ scoreHistoryApi: </w:t>
      </w:r>
      <w:r>
        <w:t>getHistory (GET /okr/score-history?type=DEPARTMENT|DIVISION), closeMonth (POST /okr/score-history/snapshot)</w:t>
      </w:r>
    </w:p>
    <w:p>
      <w:pPr>
        <w:pStyle w:val="ListBullet"/>
      </w:pPr>
      <w:r>
        <w:rPr>
          <w:b/>
        </w:rPr>
        <w:t xml:space="preserve">☐ userApi: </w:t>
      </w:r>
      <w:r>
        <w:t>getAll, getAllWithScores, getById, create, update, delete, assignDepartments, removeDepartment, uploadPhoto (multipart), getByDepartment, getMyProfile</w:t>
      </w:r>
    </w:p>
    <w:p>
      <w:pPr>
        <w:pStyle w:val="ListBullet"/>
      </w:pPr>
      <w:r>
        <w:rPr>
          <w:b/>
        </w:rPr>
        <w:t xml:space="preserve">☐ platformSettingsApi: </w:t>
      </w:r>
      <w:r>
        <w:t>getAll, update, uploadWatermarkImage — /platform-settings</w:t>
      </w:r>
    </w:p>
    <w:p>
      <w:pPr>
        <w:pStyle w:val="ListBullet"/>
      </w:pPr>
      <w:r>
        <w:rPr>
          <w:b/>
        </w:rPr>
        <w:t xml:space="preserve">☐ exportApi: </w:t>
      </w:r>
      <w:r>
        <w:t>exportExcel (GET /export/excel, возвращает blob)</w:t>
      </w:r>
    </w:p>
    <w:p>
      <w:pPr>
        <w:pStyle w:val="ListBullet"/>
      </w:pPr>
      <w:r>
        <w:rPr>
          <w:b/>
        </w:rPr>
        <w:t xml:space="preserve">☐ importApi: </w:t>
      </w:r>
      <w:r>
        <w:t>importExcel (POST /import/excel, multipart form-data)</w:t>
      </w:r>
    </w:p>
    <w:p>
      <w:pPr>
        <w:pStyle w:val="ListBullet"/>
      </w:pPr>
      <w:r>
        <w:rPr>
          <w:b/>
        </w:rPr>
        <w:t xml:space="preserve">☐ demoApi: </w:t>
      </w:r>
      <w:r>
        <w:t>loadDemoData (POST /demo/load)</w:t>
      </w:r>
    </w:p>
    <w:p>
      <w:pPr>
        <w:pStyle w:val="Heading1"/>
      </w:pPr>
      <w:r>
        <w:t>4. Контексты (Context API)</w:t>
      </w:r>
    </w:p>
    <w:p>
      <w:pPr>
        <w:pStyle w:val="ListBullet"/>
      </w:pPr>
      <w:r>
        <w:rPr>
          <w:b/>
        </w:rPr>
        <w:t xml:space="preserve">☐ AuthContext: </w:t>
      </w:r>
      <w:r>
        <w:t>Глобальное состояние аутентификации. Хранит user, token, isAuthenticated, loading, serverOffline. Методы: login(), logout(), hasRole(), hasAnyRole(), canEditDepartment(), canEditProgress(), canCreateDepartment, canEditScoreLevels, isReadOnly. JWT из localStorage. Проверка доступности сервера после 5+ мин неактивности.</w:t>
      </w:r>
    </w:p>
    <w:p>
      <w:pPr>
        <w:pStyle w:val="ListBullet"/>
      </w:pPr>
      <w:r>
        <w:rPr>
          <w:b/>
        </w:rPr>
        <w:t xml:space="preserve">☐ ScoreLevelContext: </w:t>
      </w:r>
      <w:r>
        <w:t>Глобальная конфигурация уровней оценок. 5 уровней по умолчанию (0.0→красный, 0.31→оранжевый, 0.51→зелёный, 0.86→зелёный, 0.98→тёмно-зелёный). Загрузка с бэкенда при старте. Предоставляет scoreLevels[], refreshScoreLevels().</w:t>
      </w:r>
    </w:p>
    <w:p>
      <w:pPr>
        <w:pStyle w:val="ListBullet"/>
      </w:pPr>
      <w:r>
        <w:rPr>
          <w:b/>
        </w:rPr>
        <w:t xml:space="preserve">☐ WatermarkContext: </w:t>
      </w:r>
      <w:r>
        <w:t>Настройки водяного знака. Параметры: enabled, type (TEXT|IMAGE), text, imageUrl, opacity. Методы: updateSetting(), uploadImage(), refreshSettings(). Синхронизация с platform-settings API.</w:t>
      </w:r>
    </w:p>
    <w:p>
      <w:pPr>
        <w:pStyle w:val="ListBullet"/>
      </w:pPr>
      <w:r>
        <w:rPr>
          <w:b/>
        </w:rPr>
        <w:t xml:space="preserve">☐ LanguageContext: </w:t>
      </w:r>
      <w:r>
        <w:t>Мультиязычность. Языки: EN, RU, UZ. Сохранение выбора в localStorage. Предоставляет: language, setLanguage(), t (объект переводов).</w:t>
      </w:r>
    </w:p>
    <w:p>
      <w:pPr>
        <w:pStyle w:val="Heading1"/>
      </w:pPr>
      <w:r>
        <w:t>5. Маршрутизация и защита маршрутов</w:t>
      </w:r>
    </w:p>
    <w:p>
      <w:pPr>
        <w:pStyle w:val="ListBullet"/>
      </w:pPr>
      <w:r>
        <w:t>☐ Настроить React Router DOM с маршрутами:</w:t>
      </w:r>
    </w:p>
    <w:p>
      <w:pPr>
        <w:pStyle w:val="ListBullet"/>
      </w:pPr>
      <w:r>
        <w:t>☐   /login → LoginPage (публичный)</w:t>
      </w:r>
    </w:p>
    <w:p>
      <w:pPr>
        <w:pStyle w:val="ListBullet"/>
      </w:pPr>
      <w:r>
        <w:t>☐   / → Dashboard (все авторизованные)</w:t>
      </w:r>
    </w:p>
    <w:p>
      <w:pPr>
        <w:pStyle w:val="ListBullet"/>
      </w:pPr>
      <w:r>
        <w:t>☐   /users → UserManagement (только ADMIN)</w:t>
      </w:r>
    </w:p>
    <w:p>
      <w:pPr>
        <w:pStyle w:val="ListBullet"/>
      </w:pPr>
      <w:r>
        <w:t>☐   /team-overview → TeamOverview (ADMIN, DIRECTOR)</w:t>
      </w:r>
    </w:p>
    <w:p>
      <w:pPr>
        <w:pStyle w:val="ListBullet"/>
      </w:pPr>
      <w:r>
        <w:t>☐   /organization → OrganizationStructure (ADMIN, DIRECTOR)</w:t>
      </w:r>
    </w:p>
    <w:p>
      <w:pPr>
        <w:pStyle w:val="ListBullet"/>
      </w:pPr>
      <w:r>
        <w:t>☐   /profile/:id → UserProfile (все авторизованные)</w:t>
      </w:r>
    </w:p>
    <w:p>
      <w:pPr>
        <w:pStyle w:val="ListBullet"/>
      </w:pPr>
      <w:r>
        <w:t>☐   /performance-alerts → PerformanceAlertsPage (ADMIN, DIRECTOR, HR)</w:t>
      </w:r>
    </w:p>
    <w:p>
      <w:pPr>
        <w:pStyle w:val="ListBullet"/>
      </w:pPr>
      <w:r>
        <w:t>☐   * → Перенаправление на /</w:t>
      </w:r>
    </w:p>
    <w:p>
      <w:pPr>
        <w:pStyle w:val="ListBullet"/>
      </w:pPr>
      <w:r>
        <w:t>☐ Создать компонент ProtectedRoute — проверка аутентификации, проверка ролей, редирект на /login для неавторизованных, сообщение "Access Denied" для неразрешённых ролей</w:t>
      </w:r>
    </w:p>
    <w:p>
      <w:pPr>
        <w:pStyle w:val="ListBullet"/>
      </w:pPr>
      <w:r>
        <w:t>☐ Создать компонент AccessControlGuard — условный рендеринг UI по роли/доступу к отделу</w:t>
      </w:r>
    </w:p>
    <w:p>
      <w:pPr>
        <w:pStyle w:val="ListBullet"/>
      </w:pPr>
      <w:r>
        <w:t>☐ Создать хуки useCanEdit() и useIsReadOnly()</w:t>
      </w:r>
    </w:p>
    <w:p>
      <w:pPr>
        <w:pStyle w:val="Heading1"/>
      </w:pPr>
      <w:r>
        <w:t>6. Мультиязычность (i18n)</w:t>
      </w:r>
    </w:p>
    <w:p>
      <w:pPr>
        <w:pStyle w:val="ListBullet"/>
      </w:pPr>
      <w:r>
        <w:t>☐ Создать файл translations.ts с переводами для EN, RU, UZ</w:t>
      </w:r>
    </w:p>
    <w:p>
      <w:pPr>
        <w:pStyle w:val="ListBullet"/>
      </w:pPr>
      <w:r>
        <w:t>☐ Реализовать LanguageContext + хук useLanguage()</w:t>
      </w:r>
    </w:p>
    <w:p>
      <w:pPr>
        <w:pStyle w:val="ListBullet"/>
      </w:pPr>
      <w:r>
        <w:t>☐ Создать компонент LanguageSelector (переключатель языков)</w:t>
      </w:r>
    </w:p>
    <w:p>
      <w:pPr>
        <w:pStyle w:val="ListBullet"/>
      </w:pPr>
      <w:r>
        <w:t>☐ Сохранять выбранный язык в localStorage</w:t>
      </w:r>
    </w:p>
    <w:p>
      <w:pPr>
        <w:pStyle w:val="ListBullet"/>
      </w:pPr>
      <w:r>
        <w:t>☐ Применить переводы ко всем страницам и компонентам</w:t>
      </w:r>
    </w:p>
    <w:p>
      <w:pPr>
        <w:pStyle w:val="Heading1"/>
      </w:pPr>
      <w:r>
        <w:t>7. Страницы</w:t>
      </w:r>
    </w:p>
    <w:p>
      <w:pPr>
        <w:pStyle w:val="Heading2"/>
      </w:pPr>
      <w:r>
        <w:t>7.1 LoginPage</w:t>
      </w:r>
    </w:p>
    <w:p>
      <w:pPr>
        <w:pStyle w:val="ListBullet"/>
      </w:pPr>
      <w:r>
        <w:t>☐ Форма логина: username + password</w:t>
      </w:r>
    </w:p>
    <w:p>
      <w:pPr>
        <w:pStyle w:val="ListBullet"/>
      </w:pPr>
      <w:r>
        <w:t>☐ Анимированный фон с частицами (ParticleBackground — canvas-анимация с реакцией на мышь)</w:t>
      </w:r>
    </w:p>
    <w:p>
      <w:pPr>
        <w:pStyle w:val="ListBullet"/>
      </w:pPr>
      <w:r>
        <w:t>☐ Логотип компании</w:t>
      </w:r>
    </w:p>
    <w:p>
      <w:pPr>
        <w:pStyle w:val="ListBullet"/>
      </w:pPr>
      <w:r>
        <w:t>☐ Обработка ошибок при неудачном логине</w:t>
      </w:r>
    </w:p>
    <w:p>
      <w:pPr>
        <w:pStyle w:val="ListBullet"/>
      </w:pPr>
      <w:r>
        <w:t>☐ Редирект на Dashboard после успешного входа</w:t>
      </w:r>
    </w:p>
    <w:p>
      <w:pPr>
        <w:pStyle w:val="Heading2"/>
      </w:pPr>
      <w:r>
        <w:t>7.2 Dashboard</w:t>
      </w:r>
    </w:p>
    <w:p>
      <w:pPr>
        <w:pStyle w:val="ListBullet"/>
      </w:pPr>
      <w:r>
        <w:t>☐ Отображение общего балла организации с компонентом Speedometer</w:t>
      </w:r>
    </w:p>
    <w:p>
      <w:pPr>
        <w:pStyle w:val="ListBullet"/>
      </w:pPr>
      <w:r>
        <w:t>☐ Список отделов в виде карточек с баллами</w:t>
      </w:r>
    </w:p>
    <w:p>
      <w:pPr>
        <w:pStyle w:val="ListBullet"/>
      </w:pPr>
      <w:r>
        <w:t>☐ Модальное окно детальной информации по отделу (DepartmentDetailView)</w:t>
      </w:r>
    </w:p>
    <w:p>
      <w:pPr>
        <w:pStyle w:val="ListBullet"/>
      </w:pPr>
      <w:r>
        <w:t>☐ Модальное окно настроек (SettingsModal) — управление структурой OKR</w:t>
      </w:r>
    </w:p>
    <w:p>
      <w:pPr>
        <w:pStyle w:val="ListBullet"/>
      </w:pPr>
      <w:r>
        <w:t>☐ График истории баллов организации (OrgScoreChart — линейный график Recharts)</w:t>
      </w:r>
    </w:p>
    <w:p>
      <w:pPr>
        <w:pStyle w:val="ListBullet"/>
      </w:pPr>
      <w:r>
        <w:t>☐ Кнопка загрузки демо-данных</w:t>
      </w:r>
    </w:p>
    <w:p>
      <w:pPr>
        <w:pStyle w:val="ListBullet"/>
      </w:pPr>
      <w:r>
        <w:t>☐ Экспорт в Excel (скачивание blob-файла)</w:t>
      </w:r>
    </w:p>
    <w:p>
      <w:pPr>
        <w:pStyle w:val="ListBullet"/>
      </w:pPr>
      <w:r>
        <w:t>☐ Импорт из Excel (загрузка multipart файла)</w:t>
      </w:r>
    </w:p>
    <w:p>
      <w:pPr>
        <w:pStyle w:val="ListBullet"/>
      </w:pPr>
      <w:r>
        <w:t>☐ Снимок истории баллов — "закрытие месяца" (POST snapshot)</w:t>
      </w:r>
    </w:p>
    <w:p>
      <w:pPr>
        <w:pStyle w:val="ListBullet"/>
      </w:pPr>
      <w:r>
        <w:t>☐ Отображение дисциплинарных бейджей</w:t>
      </w:r>
    </w:p>
    <w:p>
      <w:pPr>
        <w:pStyle w:val="ListBullet"/>
      </w:pPr>
      <w:r>
        <w:t>☐ Переключение темы (light/dark)</w:t>
      </w:r>
    </w:p>
    <w:p>
      <w:pPr>
        <w:pStyle w:val="ListBullet"/>
      </w:pPr>
      <w:r>
        <w:t>☐ Переключатель языков</w:t>
      </w:r>
    </w:p>
    <w:p>
      <w:pPr>
        <w:pStyle w:val="Heading2"/>
      </w:pPr>
      <w:r>
        <w:t>7.3 UserManagement (только ADMIN)</w:t>
      </w:r>
    </w:p>
    <w:p>
      <w:pPr>
        <w:pStyle w:val="ListBullet"/>
      </w:pPr>
      <w:r>
        <w:t>☐ Список пользователей с фильтрацией: поиск, роль, отдел, статус активности</w:t>
      </w:r>
    </w:p>
    <w:p>
      <w:pPr>
        <w:pStyle w:val="ListBullet"/>
      </w:pPr>
      <w:r>
        <w:t>☐ Модальное окно создания пользователя (CreateUserModal)</w:t>
      </w:r>
    </w:p>
    <w:p>
      <w:pPr>
        <w:pStyle w:val="ListBullet"/>
      </w:pPr>
      <w:r>
        <w:t>☐ Модальное окно редактирования пользователя (EditUserModal)</w:t>
      </w:r>
    </w:p>
    <w:p>
      <w:pPr>
        <w:pStyle w:val="ListBullet"/>
      </w:pPr>
      <w:r>
        <w:t>☐ Модальное окно назначения отделов (AssignDepartmentsModal)</w:t>
      </w:r>
    </w:p>
    <w:p>
      <w:pPr>
        <w:pStyle w:val="ListBullet"/>
      </w:pPr>
      <w:r>
        <w:t>☐ Удаление пользователя с подтверждением</w:t>
      </w:r>
    </w:p>
    <w:p>
      <w:pPr>
        <w:pStyle w:val="ListBullet"/>
      </w:pPr>
      <w:r>
        <w:t>☐ Дисциплинарные бейджи у каждого пользователя</w:t>
      </w:r>
    </w:p>
    <w:p>
      <w:pPr>
        <w:pStyle w:val="ListBullet"/>
      </w:pPr>
      <w:r>
        <w:t>☐ Цветовая кодировка по ролям</w:t>
      </w:r>
    </w:p>
    <w:p>
      <w:pPr>
        <w:pStyle w:val="ListBullet"/>
      </w:pPr>
      <w:r>
        <w:t>☐ Загрузка сводки по оценкам (evaluationApi.getEmployeeSummary)</w:t>
      </w:r>
    </w:p>
    <w:p>
      <w:pPr>
        <w:pStyle w:val="Heading2"/>
      </w:pPr>
      <w:r>
        <w:t>7.4 TeamOverview (ADMIN, DIRECTOR)</w:t>
      </w:r>
    </w:p>
    <w:p>
      <w:pPr>
        <w:pStyle w:val="ListBullet"/>
      </w:pPr>
      <w:r>
        <w:t>☐ Карточки пользователей с баллами (UserScoreCard с Speedometer)</w:t>
      </w:r>
    </w:p>
    <w:p>
      <w:pPr>
        <w:pStyle w:val="ListBullet"/>
      </w:pPr>
      <w:r>
        <w:t>☐ Фильтрация: поиск, роль, отдел, активность, дисциплинарный статус</w:t>
      </w:r>
    </w:p>
    <w:p>
      <w:pPr>
        <w:pStyle w:val="ListBullet"/>
      </w:pPr>
      <w:r>
        <w:t>☐ Сортировка по общему баллу (по убыванию)</w:t>
      </w:r>
    </w:p>
    <w:p>
      <w:pPr>
        <w:pStyle w:val="ListBullet"/>
      </w:pPr>
      <w:r>
        <w:t>☐ Сводные карточки: количество TERMINATION_RISK, FINE, WARNING, WATCH</w:t>
      </w:r>
    </w:p>
    <w:p>
      <w:pPr>
        <w:pStyle w:val="ListBullet"/>
      </w:pPr>
      <w:r>
        <w:t>☐ Фильтр по дисциплинарному статусу (ALL / конкретный статус)</w:t>
      </w:r>
    </w:p>
    <w:p>
      <w:pPr>
        <w:pStyle w:val="Heading2"/>
      </w:pPr>
      <w:r>
        <w:t>7.5 UserProfile</w:t>
      </w:r>
    </w:p>
    <w:p>
      <w:pPr>
        <w:pStyle w:val="ListBullet"/>
      </w:pPr>
      <w:r>
        <w:t>☐ Отображение профиля: ФИО, email, должность, телефон, биография, роль, отделы</w:t>
      </w:r>
    </w:p>
    <w:p>
      <w:pPr>
        <w:pStyle w:val="ListBullet"/>
      </w:pPr>
      <w:r>
        <w:t>☐ Загрузка фото профиля с drag-drop (ProfilePhotoUpload — макс. 5MB, JPEG/PNG/GIF)</w:t>
      </w:r>
    </w:p>
    <w:p>
      <w:pPr>
        <w:pStyle w:val="ListBullet"/>
      </w:pPr>
      <w:r>
        <w:t>☐ Редактирование полей (для своего профиля или если ADMIN)</w:t>
      </w:r>
    </w:p>
    <w:p>
      <w:pPr>
        <w:pStyle w:val="ListBullet"/>
      </w:pPr>
      <w:r>
        <w:t>☐ Дисциплинарный бейдж</w:t>
      </w:r>
    </w:p>
    <w:p>
      <w:pPr>
        <w:pStyle w:val="ListBullet"/>
      </w:pPr>
      <w:r>
        <w:t>☐ Сводка по оценкам (EmployeeEvaluationSummary)</w:t>
      </w:r>
    </w:p>
    <w:p>
      <w:pPr>
        <w:pStyle w:val="ListBullet"/>
      </w:pPr>
      <w:r>
        <w:t>☐ Панель оценок (EvaluationPanel) — просмотр/создание оценок директора, HR, бизнес-блока</w:t>
      </w:r>
    </w:p>
    <w:p>
      <w:pPr>
        <w:pStyle w:val="Heading2"/>
      </w:pPr>
      <w:r>
        <w:t>7.6 OrganizationStructure (ADMIN, DIRECTOR)</w:t>
      </w:r>
    </w:p>
    <w:p>
      <w:pPr>
        <w:pStyle w:val="ListBullet"/>
      </w:pPr>
      <w:r>
        <w:t>☐ Иерархическое дерево: Дивизион → Отдел → Группа → Сотрудники</w:t>
      </w:r>
    </w:p>
    <w:p>
      <w:pPr>
        <w:pStyle w:val="ListBullet"/>
      </w:pPr>
      <w:r>
        <w:t>☐ Раскрытие/сворачивание узлов</w:t>
      </w:r>
    </w:p>
    <w:p>
      <w:pPr>
        <w:pStyle w:val="ListBullet"/>
      </w:pPr>
      <w:r>
        <w:t>☐ Кнопки "Развернуть всё" / "Свернуть всё"</w:t>
      </w:r>
    </w:p>
    <w:p>
      <w:pPr>
        <w:pStyle w:val="ListBullet"/>
      </w:pPr>
      <w:r>
        <w:t>☐ Управление масштабом (zoom) для больших структур</w:t>
      </w:r>
    </w:p>
    <w:p>
      <w:pPr>
        <w:pStyle w:val="ListBullet"/>
      </w:pPr>
      <w:r>
        <w:t>☐ Модальное окно создания дивизиона (CreateDivisionModal)</w:t>
      </w:r>
    </w:p>
    <w:p>
      <w:pPr>
        <w:pStyle w:val="ListBullet"/>
      </w:pPr>
      <w:r>
        <w:t>☐ Модальное окно редактирования дивизиона (EditDivisionModal)</w:t>
      </w:r>
    </w:p>
    <w:p>
      <w:pPr>
        <w:pStyle w:val="ListBullet"/>
      </w:pPr>
      <w:r>
        <w:t>☐ Модальное окно создания отдела (CreateDepartmentModal)</w:t>
      </w:r>
    </w:p>
    <w:p>
      <w:pPr>
        <w:pStyle w:val="ListBullet"/>
      </w:pPr>
      <w:r>
        <w:t>☐ Модальное окно назначения отделов (AssignDepartmentsModal)</w:t>
      </w:r>
    </w:p>
    <w:p>
      <w:pPr>
        <w:pStyle w:val="ListBullet"/>
      </w:pPr>
      <w:r>
        <w:t>☐ Отображение баллов дивизий с цветовой кодировкой</w:t>
      </w:r>
    </w:p>
    <w:p>
      <w:pPr>
        <w:pStyle w:val="ListBullet"/>
      </w:pPr>
      <w:r>
        <w:t>☐ Управление группами с назначением участников (ManageGroupMembersModal)</w:t>
      </w:r>
    </w:p>
    <w:p>
      <w:pPr>
        <w:pStyle w:val="Heading2"/>
      </w:pPr>
      <w:r>
        <w:t>7.7 PerformanceAlertsPage (ADMIN, DIRECTOR, HR)</w:t>
      </w:r>
    </w:p>
    <w:p>
      <w:pPr>
        <w:pStyle w:val="ListBullet"/>
      </w:pPr>
      <w:r>
        <w:t>☐ Список сотрудников с дисциплинарным статусом ≠ NONE</w:t>
      </w:r>
    </w:p>
    <w:p>
      <w:pPr>
        <w:pStyle w:val="ListBullet"/>
      </w:pPr>
      <w:r>
        <w:t>☐ Сводные карточки: количество по каждому статусу</w:t>
      </w:r>
    </w:p>
    <w:p>
      <w:pPr>
        <w:pStyle w:val="ListBullet"/>
      </w:pPr>
      <w:r>
        <w:t>☐ Фильтрация по дисциплинарному статусу</w:t>
      </w:r>
    </w:p>
    <w:p>
      <w:pPr>
        <w:pStyle w:val="ListBullet"/>
      </w:pPr>
      <w:r>
        <w:t>☐ Цветовая подсветка строк по степени серьёзности (красный, оранжевый, жёлтый, янтарный)</w:t>
      </w:r>
    </w:p>
    <w:p>
      <w:pPr>
        <w:pStyle w:val="ListBullet"/>
      </w:pPr>
      <w:r>
        <w:t>☐ Отображение количества оценок "ниже ожиданий"</w:t>
      </w:r>
    </w:p>
    <w:p>
      <w:pPr>
        <w:pStyle w:val="ListBullet"/>
      </w:pPr>
      <w:r>
        <w:t>☐ Последние оценки по каждому сотруднику</w:t>
      </w:r>
    </w:p>
    <w:p>
      <w:pPr>
        <w:pStyle w:val="Heading1"/>
      </w:pPr>
      <w:r>
        <w:t>8. Визуальные компоненты</w:t>
      </w:r>
    </w:p>
    <w:p>
      <w:pPr>
        <w:pStyle w:val="Heading2"/>
      </w:pPr>
      <w:r>
        <w:t>8.1 Speedometer (SVG-спидометр)</w:t>
      </w:r>
    </w:p>
    <w:p>
      <w:pPr>
        <w:pStyle w:val="ListBullet"/>
      </w:pPr>
      <w:r>
        <w:t>☐ SVG-шкала с цветными зонами на основе уровней оценок (ScoreLevelContext)</w:t>
      </w:r>
    </w:p>
    <w:p>
      <w:pPr>
        <w:pStyle w:val="ListBullet"/>
      </w:pPr>
      <w:r>
        <w:t>☐ Анимированная стрелка указателя</w:t>
      </w:r>
    </w:p>
    <w:p>
      <w:pPr>
        <w:pStyle w:val="ListBullet"/>
      </w:pPr>
      <w:r>
        <w:t>☐ Три размера: sm (220×150), md (280×190), lg (340×230)</w:t>
      </w:r>
    </w:p>
    <w:p>
      <w:pPr>
        <w:pStyle w:val="ListBullet"/>
      </w:pPr>
      <w:r>
        <w:t>☐ Отображение балла, названия уровня, процента</w:t>
      </w:r>
    </w:p>
    <w:p>
      <w:pPr>
        <w:pStyle w:val="ListBullet"/>
      </w:pPr>
      <w:r>
        <w:t>☐ Опциональный эффект свечения</w:t>
      </w:r>
    </w:p>
    <w:p>
      <w:pPr>
        <w:pStyle w:val="ListBullet"/>
      </w:pPr>
      <w:r>
        <w:t>☐ Компактный режим</w:t>
      </w:r>
    </w:p>
    <w:p>
      <w:pPr>
        <w:pStyle w:val="Heading2"/>
      </w:pPr>
      <w:r>
        <w:t>8.2 SpeedometerABCD (буквенные оценки HR)</w:t>
      </w:r>
    </w:p>
    <w:p>
      <w:pPr>
        <w:pStyle w:val="ListBullet"/>
      </w:pPr>
      <w:r>
        <w:t>☐ Круглое отображение буквы (A/B/C/D)</w:t>
      </w:r>
    </w:p>
    <w:p>
      <w:pPr>
        <w:pStyle w:val="ListBullet"/>
      </w:pPr>
      <w:r>
        <w:t>☐ Цвета: A=зелёный, B=синий, C=жёлтый, D=оранжевый</w:t>
      </w:r>
    </w:p>
    <w:p>
      <w:pPr>
        <w:pStyle w:val="ListBullet"/>
      </w:pPr>
      <w:r>
        <w:t>☐ Три размера: sm, md, lg</w:t>
      </w:r>
    </w:p>
    <w:p>
      <w:pPr>
        <w:pStyle w:val="ListBullet"/>
      </w:pPr>
      <w:r>
        <w:t>☐ Локализованные описания оценок</w:t>
      </w:r>
    </w:p>
    <w:p>
      <w:pPr>
        <w:pStyle w:val="Heading2"/>
      </w:pPr>
      <w:r>
        <w:t>8.3 DisciplinaryBadge</w:t>
      </w:r>
    </w:p>
    <w:p>
      <w:pPr>
        <w:pStyle w:val="ListBullet"/>
      </w:pPr>
      <w:r>
        <w:t>☐ Цветовые бейджи: NONE (изумруд), WATCH (янтарь), WARNING (оранж), FINE (красный), TERMINATION_RISK (тёмно-красный)</w:t>
      </w:r>
    </w:p>
    <w:p>
      <w:pPr>
        <w:pStyle w:val="ListBullet"/>
      </w:pPr>
      <w:r>
        <w:t>☐ SVG-иконки для каждого статуса (галочка, глаз, предупреждение, деньги, тревога)</w:t>
      </w:r>
    </w:p>
    <w:p>
      <w:pPr>
        <w:pStyle w:val="ListBullet"/>
      </w:pPr>
      <w:r>
        <w:t>☐ Отображение счётчика "ниже ожиданий"</w:t>
      </w:r>
    </w:p>
    <w:p>
      <w:pPr>
        <w:pStyle w:val="ListBullet"/>
      </w:pPr>
      <w:r>
        <w:t>☐ Размеры: sm, md, lg</w:t>
      </w:r>
    </w:p>
    <w:p>
      <w:pPr>
        <w:pStyle w:val="ListBullet"/>
      </w:pPr>
      <w:r>
        <w:t>☐ Локализованные подписи</w:t>
      </w:r>
    </w:p>
    <w:p>
      <w:pPr>
        <w:pStyle w:val="Heading2"/>
      </w:pPr>
      <w:r>
        <w:t>8.4 UserScoreCard</w:t>
      </w:r>
    </w:p>
    <w:p>
      <w:pPr>
        <w:pStyle w:val="ListBullet"/>
      </w:pPr>
      <w:r>
        <w:t>☐ Фото профиля (с заглушкой-инициалом)</w:t>
      </w:r>
    </w:p>
    <w:p>
      <w:pPr>
        <w:pStyle w:val="ListBullet"/>
      </w:pPr>
      <w:r>
        <w:t>☐ ФИО, должность, бейдж роли, статус активности</w:t>
      </w:r>
    </w:p>
    <w:p>
      <w:pPr>
        <w:pStyle w:val="ListBullet"/>
      </w:pPr>
      <w:r>
        <w:t>☐ Спидометр с общим баллом и уровнем</w:t>
      </w:r>
    </w:p>
    <w:p>
      <w:pPr>
        <w:pStyle w:val="ListBullet"/>
      </w:pPr>
      <w:r>
        <w:t>☐ Дисциплинарный бейдж со счётчиком</w:t>
      </w:r>
    </w:p>
    <w:p>
      <w:pPr>
        <w:pStyle w:val="ListBullet"/>
      </w:pPr>
      <w:r>
        <w:t>☐ Назначенные отделы (макс. 2, остальные "+N")</w:t>
      </w:r>
    </w:p>
    <w:p>
      <w:pPr>
        <w:pStyle w:val="ListBullet"/>
      </w:pPr>
      <w:r>
        <w:t>☐ Обработчик клика для навигации</w:t>
      </w:r>
    </w:p>
    <w:p>
      <w:pPr>
        <w:pStyle w:val="Heading2"/>
      </w:pPr>
      <w:r>
        <w:t>8.5 DepartmentCard / ObjectiveCard</w:t>
      </w:r>
    </w:p>
    <w:p>
      <w:pPr>
        <w:pStyle w:val="ListBullet"/>
      </w:pPr>
      <w:r>
        <w:t>☐ Отображение цели со всеми ключевыми результатами</w:t>
      </w:r>
    </w:p>
    <w:p>
      <w:pPr>
        <w:pStyle w:val="ListBullet"/>
      </w:pPr>
      <w:r>
        <w:t>☐ Inline-редактирование фактических значений с debounce</w:t>
      </w:r>
    </w:p>
    <w:p>
      <w:pPr>
        <w:pStyle w:val="ListBullet"/>
      </w:pPr>
      <w:r>
        <w:t>☐ Слайдер прогресса (0–100%)</w:t>
      </w:r>
    </w:p>
    <w:p>
      <w:pPr>
        <w:pStyle w:val="ListBullet"/>
      </w:pPr>
      <w:r>
        <w:t>☐ Загрузка файлов-вложений (с опциональной обязательностью)</w:t>
      </w:r>
    </w:p>
    <w:p>
      <w:pPr>
        <w:pStyle w:val="ListBullet"/>
      </w:pPr>
      <w:r>
        <w:t>☐ Вес цели и балл</w:t>
      </w:r>
    </w:p>
    <w:p>
      <w:pPr>
        <w:pStyle w:val="ListBullet"/>
      </w:pPr>
      <w:r>
        <w:t>☐ Переключатель активности KR</w:t>
      </w:r>
    </w:p>
    <w:p>
      <w:pPr>
        <w:pStyle w:val="ListBullet"/>
      </w:pPr>
      <w:r>
        <w:t>☐ Спидометр расчёта балла</w:t>
      </w:r>
    </w:p>
    <w:p>
      <w:pPr>
        <w:pStyle w:val="ListBullet"/>
      </w:pPr>
      <w:r>
        <w:t>☐ Раскрытие/сворачивание</w:t>
      </w:r>
    </w:p>
    <w:p>
      <w:pPr>
        <w:pStyle w:val="ListBullet"/>
      </w:pPr>
      <w:r>
        <w:t>☐ Индикаторы состояния сохранения</w:t>
      </w:r>
    </w:p>
    <w:p>
      <w:pPr>
        <w:pStyle w:val="Heading2"/>
      </w:pPr>
      <w:r>
        <w:t>8.6 DepartmentDetailView</w:t>
      </w:r>
    </w:p>
    <w:p>
      <w:pPr>
        <w:pStyle w:val="ListBullet"/>
      </w:pPr>
      <w:r>
        <w:t>☐ Балл отдела с разбивкой: OKR (60%) + Директор (20%) + HR (20%)</w:t>
      </w:r>
    </w:p>
    <w:p>
      <w:pPr>
        <w:pStyle w:val="ListBullet"/>
      </w:pPr>
      <w:r>
        <w:t>☐ Панели ввода оценок для Директора/HR/Бизнес-блока</w:t>
      </w:r>
    </w:p>
    <w:p>
      <w:pPr>
        <w:pStyle w:val="ListBullet"/>
      </w:pPr>
      <w:r>
        <w:t>☐ Группы внутри отдела</w:t>
      </w:r>
    </w:p>
    <w:p>
      <w:pPr>
        <w:pStyle w:val="ListBullet"/>
      </w:pPr>
      <w:r>
        <w:t>☐ Цели отдела и цели руководителя</w:t>
      </w:r>
    </w:p>
    <w:p>
      <w:pPr>
        <w:pStyle w:val="ListBullet"/>
      </w:pPr>
      <w:r>
        <w:t>☐ Детали оценки по каждому типу оценщика</w:t>
      </w:r>
    </w:p>
    <w:p>
      <w:pPr>
        <w:pStyle w:val="Heading2"/>
      </w:pPr>
      <w:r>
        <w:t>8.7 OrgScoreChart (Recharts)</w:t>
      </w:r>
    </w:p>
    <w:p>
      <w:pPr>
        <w:pStyle w:val="ListBullet"/>
      </w:pPr>
      <w:r>
        <w:t>☐ Линейный график истории баллов отделов по кварталам</w:t>
      </w:r>
    </w:p>
    <w:p>
      <w:pPr>
        <w:pStyle w:val="ListBullet"/>
      </w:pPr>
      <w:r>
        <w:t>☐ Цветовая кодировка линий по отделам</w:t>
      </w:r>
    </w:p>
    <w:p>
      <w:pPr>
        <w:pStyle w:val="ListBullet"/>
      </w:pPr>
      <w:r>
        <w:t>☐ Несколько отделов на одном графике</w:t>
      </w:r>
    </w:p>
    <w:p>
      <w:pPr>
        <w:pStyle w:val="ListBullet"/>
      </w:pPr>
      <w:r>
        <w:t>☐ Получение данных из API score history</w:t>
      </w:r>
    </w:p>
    <w:p>
      <w:pPr>
        <w:pStyle w:val="ListBullet"/>
      </w:pPr>
      <w:r>
        <w:t>☐ Группировка по кварталам из месячных снимков</w:t>
      </w:r>
    </w:p>
    <w:p>
      <w:pPr>
        <w:pStyle w:val="Heading1"/>
      </w:pPr>
      <w:r>
        <w:t>9. Компоненты оценок (Evaluations)</w:t>
      </w:r>
    </w:p>
    <w:p>
      <w:pPr>
        <w:pStyle w:val="ListBullet"/>
      </w:pPr>
      <w:r>
        <w:t>☐ DirectorEvaluationInput — ввод 5-звёздочной оценки. Hover-эффекты. Маппинг: 1→0.0, 2→0.31, 3→0.51, 4→0.86, 5→0.98. Поле комментария. Режимы создания и корректировки. Статусы DRAFT/SUBMITTED.</w:t>
      </w:r>
    </w:p>
    <w:p>
      <w:pPr>
        <w:pStyle w:val="ListBullet"/>
      </w:pPr>
      <w:r>
        <w:t>☐ HrEvaluationInput — ввод буквенной оценки (A/B/C/D). Кнопки с цветами: A=зелёный, B=синий, C=жёлтый, D=оранжевый. Маппинг: A→0.98, B→0.86, C→0.51, D→0.31. Поле комментария.</w:t>
      </w:r>
    </w:p>
    <w:p>
      <w:pPr>
        <w:pStyle w:val="ListBullet"/>
      </w:pPr>
      <w:r>
        <w:t>☐ BusinessBlockEvaluationInput — аналогично Director (5 звёзд), только для оценки отделов (не сотрудников).</w:t>
      </w:r>
    </w:p>
    <w:p>
      <w:pPr>
        <w:pStyle w:val="ListBullet"/>
      </w:pPr>
      <w:r>
        <w:t>☐ EvaluationPanel — оркестрация всех типов оценок. Проверка прав (только разрешённые роли могут оценивать). Загрузка существующих оценок. Защита от дублирования. Редактирование после отправки. Отображение "Ваши оценки".</w:t>
      </w:r>
    </w:p>
    <w:p>
      <w:pPr>
        <w:pStyle w:val="Heading1"/>
      </w:pPr>
      <w:r>
        <w:t>10. Модальные окна</w:t>
      </w:r>
    </w:p>
    <w:p>
      <w:pPr>
        <w:pStyle w:val="ListBullet"/>
      </w:pPr>
      <w:r>
        <w:t>☐ CreateUserModal — форма: username, email, password, fullName, role, jobTitle, phone, bio, назначение отделов/групп</w:t>
      </w:r>
    </w:p>
    <w:p>
      <w:pPr>
        <w:pStyle w:val="ListBullet"/>
      </w:pPr>
      <w:r>
        <w:t>☐ EditUserModal — редактирование: fullName, email, jobTitle, phone, bio, role (только ADMIN), isActive, canEditAssignedDepartments, смена пароля, управление отделами</w:t>
      </w:r>
    </w:p>
    <w:p>
      <w:pPr>
        <w:pStyle w:val="ListBullet"/>
      </w:pPr>
      <w:r>
        <w:t>☐ AssignDepartmentsModal — чекбокс-список отделов, множественный выбор, сохранение/отмена</w:t>
      </w:r>
    </w:p>
    <w:p>
      <w:pPr>
        <w:pStyle w:val="ListBullet"/>
      </w:pPr>
      <w:r>
        <w:t>☐ CreateDepartmentModal — ввод названия, опциональный выбор дивизиона</w:t>
      </w:r>
    </w:p>
    <w:p>
      <w:pPr>
        <w:pStyle w:val="ListBullet"/>
      </w:pPr>
      <w:r>
        <w:t>☐ CreateDivisionModal — ввод названия, опциональный выбор руководителя</w:t>
      </w:r>
    </w:p>
    <w:p>
      <w:pPr>
        <w:pStyle w:val="ListBullet"/>
      </w:pPr>
      <w:r>
        <w:t>☐ EditDivisionModal — редактирование названия, смена руководителя, удаление</w:t>
      </w:r>
    </w:p>
    <w:p>
      <w:pPr>
        <w:pStyle w:val="ListBullet"/>
      </w:pPr>
      <w:r>
        <w:t>☐ ManageGroupMembersModal — чекбокс-список сотрудников, множественный выбор для членства в группе</w:t>
      </w:r>
    </w:p>
    <w:p>
      <w:pPr>
        <w:pStyle w:val="ListBullet"/>
      </w:pPr>
      <w:r>
        <w:t>☐ SettingsModal — вкладочный интерфейс: управление отделами, целями, ключевыми результатами. Валидация весов (сумма = 100%). Inline-редактирование. Настройка порогов. Выбор цветов для уровней.</w:t>
      </w:r>
    </w:p>
    <w:p>
      <w:pPr>
        <w:pStyle w:val="Heading1"/>
      </w:pPr>
      <w:r>
        <w:t>11. Настройки платформы</w:t>
      </w:r>
    </w:p>
    <w:p>
      <w:pPr>
        <w:pStyle w:val="Heading2"/>
      </w:pPr>
      <w:r>
        <w:t>11.1 ScoreLevelsManager</w:t>
      </w:r>
    </w:p>
    <w:p>
      <w:pPr>
        <w:pStyle w:val="ListBullet"/>
      </w:pPr>
      <w:r>
        <w:t>☐ Добавление/удаление уровней оценок</w:t>
      </w:r>
    </w:p>
    <w:p>
      <w:pPr>
        <w:pStyle w:val="ListBullet"/>
      </w:pPr>
      <w:r>
        <w:t>☐ Настройка: значение балла, цвет, отображаемое имя</w:t>
      </w:r>
    </w:p>
    <w:p>
      <w:pPr>
        <w:pStyle w:val="ListBullet"/>
      </w:pPr>
      <w:r>
        <w:t>☐ Цветовой выбор для каждого уровня</w:t>
      </w:r>
    </w:p>
    <w:p>
      <w:pPr>
        <w:pStyle w:val="ListBullet"/>
      </w:pPr>
      <w:r>
        <w:t>☐ Предпросмотр уровня</w:t>
      </w:r>
    </w:p>
    <w:p>
      <w:pPr>
        <w:pStyle w:val="ListBullet"/>
      </w:pPr>
      <w:r>
        <w:t>☐ Сброс к значениям по умолчанию</w:t>
      </w:r>
    </w:p>
    <w:p>
      <w:pPr>
        <w:pStyle w:val="ListBullet"/>
      </w:pPr>
      <w:r>
        <w:t>☐ Валидация (минимум 2 уровня)</w:t>
      </w:r>
    </w:p>
    <w:p>
      <w:pPr>
        <w:pStyle w:val="Heading2"/>
      </w:pPr>
      <w:r>
        <w:t>11.2 Водяной знак (Watermark)</w:t>
      </w:r>
    </w:p>
    <w:p>
      <w:pPr>
        <w:pStyle w:val="ListBullet"/>
      </w:pPr>
      <w:r>
        <w:t>☐ Компонент Watermark — режим TEXT или IMAGE</w:t>
      </w:r>
    </w:p>
    <w:p>
      <w:pPr>
        <w:pStyle w:val="ListBullet"/>
      </w:pPr>
      <w:r>
        <w:t>☐ Фиксированная позиция, pointer-events: none</w:t>
      </w:r>
    </w:p>
    <w:p>
      <w:pPr>
        <w:pStyle w:val="ListBullet"/>
      </w:pPr>
      <w:r>
        <w:t>☐ Настройка прозрачности (opacity)</w:t>
      </w:r>
    </w:p>
    <w:p>
      <w:pPr>
        <w:pStyle w:val="ListBullet"/>
      </w:pPr>
      <w:r>
        <w:t>☐ Динамическое позиционирование для изображений</w:t>
      </w:r>
    </w:p>
    <w:p>
      <w:pPr>
        <w:pStyle w:val="ListBullet"/>
      </w:pPr>
      <w:r>
        <w:t>☐ Управление через WatermarkContext</w:t>
      </w:r>
    </w:p>
    <w:p>
      <w:pPr>
        <w:pStyle w:val="Heading1"/>
      </w:pPr>
      <w:r>
        <w:t>12. Утилиты и вспомогательное</w:t>
      </w:r>
    </w:p>
    <w:p>
      <w:pPr>
        <w:pStyle w:val="ListBullet"/>
      </w:pPr>
      <w:r>
        <w:t>☐ imageUrl.ts — хелпер для формирования URL изображений</w:t>
      </w:r>
    </w:p>
    <w:p>
      <w:pPr>
        <w:pStyle w:val="ListBullet"/>
      </w:pPr>
      <w:r>
        <w:t>☐ ProfilePhotoUpload — drag-drop загрузка фото: макс. 5MB, JPEG/PNG/GIF, предпросмотр, проверка прав</w:t>
      </w:r>
    </w:p>
    <w:p>
      <w:pPr>
        <w:pStyle w:val="ListBullet"/>
      </w:pPr>
      <w:r>
        <w:t>☐ ParticleBackground — canvas-анимация частиц с реакцией на мышь (для страницы логина)</w:t>
      </w:r>
    </w:p>
    <w:p>
      <w:pPr>
        <w:pStyle w:val="Heading1"/>
      </w:pPr>
      <w:r>
        <w:t>13. Система оценок — бизнес-логика на фронтенде</w:t>
      </w:r>
    </w:p>
    <w:p>
      <w:pPr>
        <w:pStyle w:val="ListBullet"/>
      </w:pPr>
      <w:r>
        <w:t>☐ Формула итоговой оценки: 60% OKR + 20% оценка Директора + 20% оценка HR</w:t>
      </w:r>
    </w:p>
    <w:p>
      <w:pPr>
        <w:pStyle w:val="ListBullet"/>
      </w:pPr>
      <w:r>
        <w:t>☐ "Ниже ожиданий" = HR буква "D" ИЛИ числовая оценка директора &lt; 0.51</w:t>
      </w:r>
    </w:p>
    <w:p>
      <w:pPr>
        <w:pStyle w:val="ListBullet"/>
      </w:pPr>
      <w:r>
        <w:t>☐ Дисциплинарные статусы: NONE → WATCH (1 раз) → WARNING (2 раза) → FINE (3 раза) → TERMINATION_RISK (4+ раз)</w:t>
      </w:r>
    </w:p>
    <w:p>
      <w:pPr>
        <w:pStyle w:val="ListBullet"/>
      </w:pPr>
      <w:r>
        <w:t>☐ Отображение количества оценок "ниже ожиданий" на бейджах и карточках</w:t>
      </w:r>
    </w:p>
    <w:p>
      <w:pPr>
        <w:pStyle w:val="ListBullet"/>
      </w:pPr>
      <w:r>
        <w:t>☐ Фильтрация и группировка сотрудников по дисциплинарному статусу</w:t>
      </w:r>
    </w:p>
    <w:p>
      <w:pPr>
        <w:pStyle w:val="Heading1"/>
      </w:pPr>
      <w:r>
        <w:t>14. Дополнительные UI-требования</w:t>
      </w:r>
    </w:p>
    <w:p>
      <w:pPr>
        <w:pStyle w:val="ListBullet"/>
      </w:pPr>
      <w:r>
        <w:t>☐ Спиннеры загрузки при асинхронных операциях</w:t>
      </w:r>
    </w:p>
    <w:p>
      <w:pPr>
        <w:pStyle w:val="ListBullet"/>
      </w:pPr>
      <w:r>
        <w:t>☐ Диалоги подтверждения при удалении (деструктивные действия)</w:t>
      </w:r>
    </w:p>
    <w:p>
      <w:pPr>
        <w:pStyle w:val="ListBullet"/>
      </w:pPr>
      <w:r>
        <w:t>☐ Сообщения об ошибках (toast-подобные уведомления в модалках и на страницах)</w:t>
      </w:r>
    </w:p>
    <w:p>
      <w:pPr>
        <w:pStyle w:val="ListBullet"/>
      </w:pPr>
      <w:r>
        <w:t>☐ Debounce для inline-редактирования ключевых результатов</w:t>
      </w:r>
    </w:p>
    <w:p>
      <w:pPr>
        <w:pStyle w:val="ListBullet"/>
      </w:pPr>
      <w:r>
        <w:t>☐ Оптимистичные обновления UI до подтверждения API</w:t>
      </w:r>
    </w:p>
    <w:p>
      <w:pPr>
        <w:pStyle w:val="ListBullet"/>
      </w:pPr>
      <w:r>
        <w:t>☐ Адаптивный дизайн (Tailwind responsive)</w:t>
      </w:r>
    </w:p>
    <w:p>
      <w:pPr>
        <w:pStyle w:val="ListBullet"/>
      </w:pPr>
      <w:r>
        <w:t>☐ Цветовая кодировка ролей в списках пользователей</w:t>
      </w:r>
    </w:p>
    <w:p>
      <w:pPr>
        <w:pStyle w:val="ListBullet"/>
      </w:pPr>
      <w:r>
        <w:t>☐ Проверка доступности сервера после 5+ мин неактивности с уведомлением пользователя</w:t>
      </w:r>
    </w:p>
    <w:p>
      <w:pPr>
        <w:pStyle w:val="Heading1"/>
      </w:pPr>
      <w:r>
        <w:t>15. Экспорт / Импорт данных</w:t>
      </w:r>
    </w:p>
    <w:p>
      <w:pPr>
        <w:pStyle w:val="ListBullet"/>
      </w:pPr>
      <w:r>
        <w:t>☐ Экспорт в Excel — скачивание blob-файла (GET /export/excel)</w:t>
      </w:r>
    </w:p>
    <w:p>
      <w:pPr>
        <w:pStyle w:val="ListBullet"/>
      </w:pPr>
      <w:r>
        <w:t>☐ Импорт из Excel — загрузка файла через multipart form-data (POST /import/excel)</w:t>
      </w:r>
    </w:p>
    <w:p>
      <w:pPr>
        <w:pStyle w:val="ListBullet"/>
      </w:pPr>
      <w:r>
        <w:t>☐ Загрузка демо-данных (POST /demo/load)</w:t>
      </w:r>
    </w:p>
    <w:p>
      <w:pPr>
        <w:pStyle w:val="ListBullet"/>
      </w:pPr>
      <w:r>
        <w:t>☐ Снимок истории баллов ("Закрыть месяц") — POST /okr/score-history/snapshot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