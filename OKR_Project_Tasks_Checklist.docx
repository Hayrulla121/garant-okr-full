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20262" w14:textId="77777777" w:rsidR="00866122" w:rsidRDefault="00615428">
      <w:pPr>
        <w:pStyle w:val="Heading1"/>
      </w:pPr>
      <w:r>
        <w:t>Бэкенд: Основные задачи (Backend Scope)</w:t>
      </w:r>
    </w:p>
    <w:p w14:paraId="54C21E6D" w14:textId="77777777" w:rsidR="00866122" w:rsidRDefault="00615428">
      <w:pPr>
        <w:pStyle w:val="ListNumber"/>
      </w:pPr>
      <w:r>
        <w:t>Инициализация проекта Spring Boot (Java 17+, Maven)</w:t>
      </w:r>
    </w:p>
    <w:p w14:paraId="3616179C" w14:textId="77777777" w:rsidR="00866122" w:rsidRDefault="00615428">
      <w:pPr>
        <w:pStyle w:val="ListNumber"/>
      </w:pPr>
      <w:r>
        <w:t>Настройка базы данных H2/MV (Persistent storage)</w:t>
      </w:r>
    </w:p>
    <w:p w14:paraId="0894979D" w14:textId="77777777" w:rsidR="00866122" w:rsidRDefault="00615428">
      <w:pPr>
        <w:pStyle w:val="ListNumber"/>
      </w:pPr>
      <w:r>
        <w:t>Конфигурация Liquibase для управления схемой базы данных</w:t>
      </w:r>
    </w:p>
    <w:p w14:paraId="478910A4" w14:textId="77777777" w:rsidR="00866122" w:rsidRDefault="00615428">
      <w:pPr>
        <w:pStyle w:val="ListNumber"/>
      </w:pPr>
      <w:r>
        <w:t>Реализация глобальной обработки исключений (@ControllerAdvice)</w:t>
      </w:r>
    </w:p>
    <w:p w14:paraId="70503CAA" w14:textId="77777777" w:rsidR="00866122" w:rsidRDefault="00615428">
      <w:pPr>
        <w:pStyle w:val="ListNumber"/>
      </w:pPr>
      <w:r>
        <w:t>Настройка Logback для логирования в файлы (app.log)</w:t>
      </w:r>
    </w:p>
    <w:p w14:paraId="513444D6" w14:textId="77777777" w:rsidR="00866122" w:rsidRDefault="00615428">
      <w:pPr>
        <w:pStyle w:val="ListNumber"/>
      </w:pPr>
      <w:r>
        <w:t>Создание Dockerfile для развертывания системы</w:t>
      </w:r>
    </w:p>
    <w:p w14:paraId="5D41A1FA" w14:textId="77777777" w:rsidR="00866122" w:rsidRDefault="00615428">
      <w:pPr>
        <w:pStyle w:val="ListNumber"/>
      </w:pPr>
      <w:r>
        <w:t>Реализация логики JWT аутентификации</w:t>
      </w:r>
    </w:p>
    <w:p w14:paraId="39EFE4AA" w14:textId="77777777" w:rsidR="00866122" w:rsidRDefault="00615428">
      <w:pPr>
        <w:pStyle w:val="ListNumber"/>
      </w:pPr>
      <w:r>
        <w:t>Настройка JwtAuthenticationFilter для валидации запросов</w:t>
      </w:r>
    </w:p>
    <w:p w14:paraId="4324165D" w14:textId="77777777" w:rsidR="00866122" w:rsidRDefault="00615428">
      <w:pPr>
        <w:pStyle w:val="ListNumber"/>
      </w:pPr>
      <w:r>
        <w:t>Реализация Role-Based Access Control (RBAC) через Spring Security</w:t>
      </w:r>
    </w:p>
    <w:p w14:paraId="5A7AC7FF" w14:textId="77777777" w:rsidR="00866122" w:rsidRDefault="00615428">
      <w:pPr>
        <w:pStyle w:val="ListNumber"/>
      </w:pPr>
      <w:r>
        <w:t>Реализация UserDetailsServiceImpl для работы с БД</w:t>
      </w:r>
    </w:p>
    <w:p w14:paraId="33577627" w14:textId="77777777" w:rsidR="00866122" w:rsidRDefault="00615428">
      <w:pPr>
        <w:pStyle w:val="ListNumber"/>
      </w:pPr>
      <w:r>
        <w:t>Проектирование и создание сущностей User и Role</w:t>
      </w:r>
    </w:p>
    <w:p w14:paraId="3D5C7AF4" w14:textId="77777777" w:rsidR="00866122" w:rsidRDefault="00615428">
      <w:pPr>
        <w:pStyle w:val="ListNumber"/>
      </w:pPr>
      <w:r>
        <w:t>Реализация иерархии сущностей Department и Division</w:t>
      </w:r>
    </w:p>
    <w:p w14:paraId="1FE5B2BE" w14:textId="77777777" w:rsidR="00866122" w:rsidRDefault="00615428">
      <w:pPr>
        <w:pStyle w:val="ListNumber"/>
      </w:pPr>
      <w:r>
        <w:t>Разработка сущностей Objective и KeyResult (OKR)</w:t>
      </w:r>
    </w:p>
    <w:p w14:paraId="4A06DD2B" w14:textId="77777777" w:rsidR="00866122" w:rsidRDefault="00615428">
      <w:pPr>
        <w:pStyle w:val="ListNumber"/>
      </w:pPr>
      <w:r>
        <w:t>Реализация сущностей Evaluation (Оценки) и ScoreLevel</w:t>
      </w:r>
    </w:p>
    <w:p w14:paraId="045F92AA" w14:textId="77777777" w:rsidR="00866122" w:rsidRDefault="00615428">
      <w:pPr>
        <w:pStyle w:val="ListNumber"/>
      </w:pPr>
      <w:r>
        <w:t>Логика управления жизненным циклом целей (OKR Lifecycle)</w:t>
      </w:r>
    </w:p>
    <w:p w14:paraId="618A47A4" w14:textId="77777777" w:rsidR="00866122" w:rsidRDefault="00615428">
      <w:pPr>
        <w:pStyle w:val="ListNumber"/>
      </w:pPr>
      <w:r>
        <w:t>Алгоритм расчета взвешенного прогресса Key Results</w:t>
      </w:r>
    </w:p>
    <w:p w14:paraId="10EB4E26" w14:textId="77777777" w:rsidR="00866122" w:rsidRDefault="00615428">
      <w:pPr>
        <w:pStyle w:val="ListNumber"/>
      </w:pPr>
      <w:r>
        <w:t>Агрегация баллов для уровней Objective, Department и Division</w:t>
      </w:r>
    </w:p>
    <w:p w14:paraId="2E21CD0A" w14:textId="77777777" w:rsidR="00866122" w:rsidRDefault="00615428">
      <w:pPr>
        <w:pStyle w:val="ListNumber"/>
      </w:pPr>
      <w:r>
        <w:t>Реализация воркфлоу оценки бизнес-блока</w:t>
      </w:r>
    </w:p>
    <w:p w14:paraId="61C3CC2D" w14:textId="77777777" w:rsidR="00866122" w:rsidRDefault="00615428">
      <w:pPr>
        <w:pStyle w:val="ListNumber"/>
      </w:pPr>
      <w:r>
        <w:t>Реализация воркфлоу оценки Директора и HR-департамента</w:t>
      </w:r>
    </w:p>
    <w:p w14:paraId="2F7CC87E" w14:textId="77777777" w:rsidR="00866122" w:rsidRDefault="00615428">
      <w:pPr>
        <w:pStyle w:val="ListNumber"/>
      </w:pPr>
      <w:r>
        <w:t>Разработка логики настроек платформы (пороги и коэффициенты)</w:t>
      </w:r>
    </w:p>
    <w:p w14:paraId="6124640F" w14:textId="77777777" w:rsidR="00866122" w:rsidRDefault="00615428">
      <w:pPr>
        <w:pStyle w:val="ListNumber"/>
      </w:pPr>
      <w:r>
        <w:t>Разработка REST API для CRUD операций пользователей</w:t>
      </w:r>
    </w:p>
    <w:p w14:paraId="4C1F8EEE" w14:textId="77777777" w:rsidR="00866122" w:rsidRDefault="00615428">
      <w:pPr>
        <w:pStyle w:val="ListNumber"/>
      </w:pPr>
      <w:r>
        <w:t>Логика назначения пользователей в подразделения</w:t>
      </w:r>
    </w:p>
    <w:p w14:paraId="71BB277C" w14:textId="77777777" w:rsidR="00866122" w:rsidRDefault="00615428">
      <w:pPr>
        <w:pStyle w:val="ListNumber"/>
      </w:pPr>
      <w:r>
        <w:t>Система хранения и отдачи фото профиля с сервера</w:t>
      </w:r>
    </w:p>
    <w:p w14:paraId="33E6B6E2" w14:textId="77777777" w:rsidR="00866122" w:rsidRDefault="00615428">
      <w:pPr>
        <w:pStyle w:val="ListNumber"/>
      </w:pPr>
      <w:r>
        <w:t>REST эндпоинты для управления целями (Objectives)</w:t>
      </w:r>
    </w:p>
    <w:p w14:paraId="3502D917" w14:textId="77777777" w:rsidR="00866122" w:rsidRDefault="00615428">
      <w:pPr>
        <w:pStyle w:val="ListNumber"/>
      </w:pPr>
      <w:r>
        <w:t>API для обновления прогресса ключевых результатов (KR)</w:t>
      </w:r>
    </w:p>
    <w:p w14:paraId="494F0ACA" w14:textId="77777777" w:rsidR="00866122" w:rsidRDefault="00615428">
      <w:pPr>
        <w:pStyle w:val="ListNumber"/>
      </w:pPr>
      <w:r>
        <w:t>Эндпоинты для получения организационной структуры</w:t>
      </w:r>
    </w:p>
    <w:p w14:paraId="785DD380" w14:textId="77777777" w:rsidR="00866122" w:rsidRDefault="00615428">
      <w:pPr>
        <w:pStyle w:val="ListNumber"/>
      </w:pPr>
      <w:r>
        <w:t>Агрегация статистики производительности команд для дашборда</w:t>
      </w:r>
    </w:p>
    <w:p w14:paraId="4287D9D3" w14:textId="77777777" w:rsidR="00866122" w:rsidRDefault="00615428">
      <w:pPr>
        <w:pStyle w:val="ListNumber"/>
      </w:pPr>
      <w:r>
        <w:t>Реализация загрузки файлов-вложений для KR (Multipart)</w:t>
      </w:r>
    </w:p>
    <w:p w14:paraId="70BC44F2" w14:textId="77777777" w:rsidR="00866122" w:rsidRDefault="00615428">
      <w:pPr>
        <w:pStyle w:val="ListNumber"/>
      </w:pPr>
      <w:r>
        <w:t>Сервис скачивания документов-подтверждений выполнения KR</w:t>
      </w:r>
    </w:p>
    <w:p w14:paraId="01ADFB31" w14:textId="77777777" w:rsidR="00866122" w:rsidRDefault="00615428">
      <w:pPr>
        <w:pStyle w:val="ListNumber"/>
      </w:pPr>
      <w:r>
        <w:t>API для формирования сводных данных дашборда</w:t>
      </w:r>
    </w:p>
    <w:p w14:paraId="0A8A4346" w14:textId="77777777" w:rsidR="00866122" w:rsidRDefault="00615428">
      <w:pPr>
        <w:pStyle w:val="ListNumber"/>
      </w:pPr>
      <w:r>
        <w:t>Логика автоматического определения алертов производительности</w:t>
      </w:r>
    </w:p>
    <w:p w14:paraId="754377F2" w14:textId="77777777" w:rsidR="00866122" w:rsidRDefault="00615428">
      <w:pPr>
        <w:pStyle w:val="ListNumber"/>
      </w:pPr>
      <w:r>
        <w:t>DataInitializer для предзаполнения ролей и администратора</w:t>
      </w:r>
    </w:p>
    <w:p w14:paraId="385D737E" w14:textId="77777777" w:rsidR="00866122" w:rsidRDefault="00615428">
      <w:pPr>
        <w:pStyle w:val="ListNumber"/>
      </w:pPr>
      <w:r>
        <w:t>Подготовка технической документации API (Markdown/YAML)</w:t>
      </w:r>
    </w:p>
    <w:p w14:paraId="74248B9A" w14:textId="77777777" w:rsidR="00866122" w:rsidRDefault="00615428">
      <w:pPr>
        <w:pStyle w:val="ListNumber"/>
      </w:pPr>
      <w:r>
        <w:t>Валидация входящих данных DTO (@Valid/BindingResult)</w:t>
      </w:r>
    </w:p>
    <w:p w14:paraId="390C8330" w14:textId="77777777" w:rsidR="00866122" w:rsidRDefault="00615428">
      <w:pPr>
        <w:pStyle w:val="ListNumber"/>
      </w:pPr>
      <w:r>
        <w:t>Написание интеграционных тестов для проверки бизнес-логики</w:t>
      </w:r>
    </w:p>
    <w:p w14:paraId="3011A606" w14:textId="77777777" w:rsidR="00866122" w:rsidRDefault="00615428">
      <w:pPr>
        <w:pStyle w:val="Heading1"/>
      </w:pPr>
      <w:r>
        <w:t>Фронтенд: Дополнительно выполненные задачи (Frontend Scope)</w:t>
      </w:r>
    </w:p>
    <w:p w14:paraId="301B0900" w14:textId="77777777" w:rsidR="00866122" w:rsidRDefault="00615428">
      <w:pPr>
        <w:pStyle w:val="ListNumber"/>
      </w:pPr>
      <w:r>
        <w:t>Инициализация React проекта (TypeScript, Vite/CRA)</w:t>
      </w:r>
    </w:p>
    <w:p w14:paraId="18351028" w14:textId="77777777" w:rsidR="00866122" w:rsidRDefault="00615428">
      <w:pPr>
        <w:pStyle w:val="ListNumber"/>
      </w:pPr>
      <w:r>
        <w:t>Интеграция и настройка Tailwind CSS для стилизации</w:t>
      </w:r>
    </w:p>
    <w:p w14:paraId="46B98920" w14:textId="77777777" w:rsidR="00866122" w:rsidRDefault="00615428">
      <w:pPr>
        <w:pStyle w:val="ListNumber"/>
      </w:pPr>
      <w:r>
        <w:lastRenderedPageBreak/>
        <w:t>Настройка React Router для навигации между страницами</w:t>
      </w:r>
    </w:p>
    <w:p w14:paraId="56CE6C1D" w14:textId="77777777" w:rsidR="00866122" w:rsidRDefault="00615428">
      <w:pPr>
        <w:pStyle w:val="ListNumber"/>
      </w:pPr>
      <w:r>
        <w:t>Настройка Axios интерцепторов для работы с JWT токенами</w:t>
      </w:r>
    </w:p>
    <w:p w14:paraId="4816660F" w14:textId="77777777" w:rsidR="00866122" w:rsidRDefault="00615428">
      <w:pPr>
        <w:pStyle w:val="ListNumber"/>
      </w:pPr>
      <w:r>
        <w:t>Разработка страницы входа (Login) с визуальными эффектами</w:t>
      </w:r>
    </w:p>
    <w:p w14:paraId="1E5618E8" w14:textId="77777777" w:rsidR="00866122" w:rsidRDefault="00615428">
      <w:pPr>
        <w:pStyle w:val="ListNumber"/>
      </w:pPr>
      <w:r>
        <w:t>Реализация AuthContext для управления сессией пользователя</w:t>
      </w:r>
    </w:p>
    <w:p w14:paraId="68062C62" w14:textId="77777777" w:rsidR="00866122" w:rsidRDefault="00615428">
      <w:pPr>
        <w:pStyle w:val="ListNumber"/>
      </w:pPr>
      <w:r>
        <w:t>Создание компонентов ProtectedRoute и AccessControlGuard</w:t>
      </w:r>
    </w:p>
    <w:p w14:paraId="4FE19CF8" w14:textId="77777777" w:rsidR="00866122" w:rsidRDefault="00615428">
      <w:pPr>
        <w:pStyle w:val="ListNumber"/>
      </w:pPr>
      <w:r>
        <w:t>Разработка адаптивной боковой панели навигации (Sidebar)</w:t>
      </w:r>
    </w:p>
    <w:p w14:paraId="1D4FA91E" w14:textId="77777777" w:rsidR="00866122" w:rsidRDefault="00615428">
      <w:pPr>
        <w:pStyle w:val="ListNumber"/>
      </w:pPr>
      <w:r>
        <w:t>Создание главного дашборда с живой статистикой</w:t>
      </w:r>
    </w:p>
    <w:p w14:paraId="1417A145" w14:textId="77777777" w:rsidR="00866122" w:rsidRDefault="00615428">
      <w:pPr>
        <w:pStyle w:val="ListNumber"/>
      </w:pPr>
      <w:r>
        <w:t>Интеграция графиков производительности (Chart.js/Recharts)</w:t>
      </w:r>
    </w:p>
    <w:p w14:paraId="69927E79" w14:textId="77777777" w:rsidR="00866122" w:rsidRDefault="00615428">
      <w:pPr>
        <w:pStyle w:val="ListNumber"/>
      </w:pPr>
      <w:r>
        <w:t>Разработка кастомных SVG компонентов Speedometer</w:t>
      </w:r>
    </w:p>
    <w:p w14:paraId="340AE0D1" w14:textId="77777777" w:rsidR="00866122" w:rsidRDefault="00615428">
      <w:pPr>
        <w:pStyle w:val="ListNumber"/>
      </w:pPr>
      <w:r>
        <w:t>Реализация MultiSpeedometerDisplay для сравнения отделов</w:t>
      </w:r>
    </w:p>
    <w:p w14:paraId="205F8B3E" w14:textId="77777777" w:rsidR="00866122" w:rsidRDefault="00615428">
      <w:pPr>
        <w:pStyle w:val="ListNumber"/>
      </w:pPr>
      <w:r>
        <w:t>Интеграция анимированного фона (ParticleBackground)</w:t>
      </w:r>
    </w:p>
    <w:p w14:paraId="0C6D90C9" w14:textId="77777777" w:rsidR="00866122" w:rsidRDefault="00615428">
      <w:pPr>
        <w:pStyle w:val="ListNumber"/>
      </w:pPr>
      <w:r>
        <w:t>Настройка LanguageContext для мультиязычности (RU, EN, UZ)</w:t>
      </w:r>
    </w:p>
    <w:p w14:paraId="62581887" w14:textId="77777777" w:rsidR="00866122" w:rsidRDefault="00615428">
      <w:pPr>
        <w:pStyle w:val="ListNumber"/>
      </w:pPr>
      <w:r>
        <w:t>Разработка компонента переключения языков (LanguageSelector)</w:t>
      </w:r>
    </w:p>
    <w:p w14:paraId="68B1E502" w14:textId="77777777" w:rsidR="00866122" w:rsidRDefault="00615428">
      <w:pPr>
        <w:pStyle w:val="ListNumber"/>
      </w:pPr>
      <w:r>
        <w:t>Создание карточек целей (ObjectiveCard) с прогресс-барами</w:t>
      </w:r>
    </w:p>
    <w:p w14:paraId="0BAB6222" w14:textId="77777777" w:rsidR="00866122" w:rsidRDefault="00615428">
      <w:pPr>
        <w:pStyle w:val="ListNumber"/>
      </w:pPr>
      <w:r>
        <w:t>Разработка модальных окон для создания и редактирования целей</w:t>
      </w:r>
    </w:p>
    <w:p w14:paraId="48E0751D" w14:textId="77777777" w:rsidR="00866122" w:rsidRDefault="00615428">
      <w:pPr>
        <w:pStyle w:val="ListNumber"/>
      </w:pPr>
      <w:r>
        <w:t>Интерфейс загрузки файлов для KR с индикацией прогресса</w:t>
      </w:r>
    </w:p>
    <w:p w14:paraId="65F9AD4E" w14:textId="77777777" w:rsidR="00866122" w:rsidRDefault="00615428">
      <w:pPr>
        <w:pStyle w:val="ListNumber"/>
      </w:pPr>
      <w:r>
        <w:t>Разработка панели комплексной оценки (EvaluationPanel)</w:t>
      </w:r>
    </w:p>
    <w:p w14:paraId="367A6606" w14:textId="77777777" w:rsidR="00866122" w:rsidRDefault="00615428">
      <w:pPr>
        <w:pStyle w:val="ListNumber"/>
      </w:pPr>
      <w:r>
        <w:t>Создание форм ввода для HR и Директорских оценок</w:t>
      </w:r>
    </w:p>
    <w:p w14:paraId="10A8C21C" w14:textId="77777777" w:rsidR="00866122" w:rsidRDefault="00615428">
      <w:pPr>
        <w:pStyle w:val="ListNumber"/>
      </w:pPr>
      <w:r>
        <w:t>Визуализация организационной структуры в виде дерева</w:t>
      </w:r>
    </w:p>
    <w:p w14:paraId="352B5C0D" w14:textId="77777777" w:rsidR="00866122" w:rsidRDefault="00615428">
      <w:pPr>
        <w:pStyle w:val="ListNumber"/>
      </w:pPr>
      <w:r>
        <w:t>Разработка детальных карточек департаментов (DepartmentCard)</w:t>
      </w:r>
    </w:p>
    <w:p w14:paraId="5B773B2F" w14:textId="77777777" w:rsidR="00866122" w:rsidRDefault="00615428">
      <w:pPr>
        <w:pStyle w:val="ListNumber"/>
      </w:pPr>
      <w:r>
        <w:t>Создание таблицы управления пользователями с фильтрацией</w:t>
      </w:r>
    </w:p>
    <w:p w14:paraId="08265976" w14:textId="77777777" w:rsidR="00866122" w:rsidRDefault="00615428">
      <w:pPr>
        <w:pStyle w:val="ListNumber"/>
      </w:pPr>
      <w:r>
        <w:t>Разработка модальных окон CreateUser и EditUser</w:t>
      </w:r>
    </w:p>
    <w:p w14:paraId="4242C01C" w14:textId="77777777" w:rsidR="00866122" w:rsidRDefault="00615428">
      <w:pPr>
        <w:pStyle w:val="ListNumber"/>
      </w:pPr>
      <w:r>
        <w:t>Страница профиля пользователя с историей достижений</w:t>
      </w:r>
    </w:p>
    <w:p w14:paraId="15D0CD83" w14:textId="77777777" w:rsidR="00866122" w:rsidRDefault="00615428">
      <w:pPr>
        <w:pStyle w:val="ListNumber"/>
      </w:pPr>
      <w:r>
        <w:t>Модуль загрузки фото профиля с предварительным просмотром</w:t>
      </w:r>
    </w:p>
    <w:p w14:paraId="0668DE2E" w14:textId="77777777" w:rsidR="00866122" w:rsidRDefault="00615428">
      <w:pPr>
        <w:pStyle w:val="ListNumber"/>
      </w:pPr>
      <w:r>
        <w:t>Разработка модального окна настроек платформы (Settings)</w:t>
      </w:r>
    </w:p>
    <w:p w14:paraId="0020380C" w14:textId="77777777" w:rsidR="00866122" w:rsidRDefault="00615428">
      <w:pPr>
        <w:pStyle w:val="ListNumber"/>
      </w:pPr>
      <w:r>
        <w:t>Реализация интерфейса управления уровнями баллов (ScoreLevels)</w:t>
      </w:r>
    </w:p>
    <w:p w14:paraId="6F12D3B6" w14:textId="77777777" w:rsidR="00866122" w:rsidRDefault="00615428">
      <w:pPr>
        <w:pStyle w:val="ListNumber"/>
      </w:pPr>
      <w:r>
        <w:t>Страница мониторинга алертов производительности</w:t>
      </w:r>
    </w:p>
    <w:p w14:paraId="4050E587" w14:textId="77777777" w:rsidR="00866122" w:rsidRDefault="00615428">
      <w:pPr>
        <w:pStyle w:val="ListNumber"/>
      </w:pPr>
      <w:r>
        <w:t>Разработка бейджей статусов и дисциплинарных индикаторов</w:t>
      </w:r>
    </w:p>
    <w:p w14:paraId="7A825038" w14:textId="77777777" w:rsidR="00866122" w:rsidRDefault="00615428">
      <w:pPr>
        <w:pStyle w:val="ListNumber"/>
      </w:pPr>
      <w:r>
        <w:t>Реализация системы динамических водяных знаков (Watermark)</w:t>
      </w:r>
    </w:p>
    <w:p w14:paraId="744C6EEC" w14:textId="77777777" w:rsidR="00866122" w:rsidRDefault="00615428">
      <w:pPr>
        <w:pStyle w:val="ListNumber"/>
      </w:pPr>
      <w:r>
        <w:t>Брендирование приложения (логотипы, цветовая схема)</w:t>
      </w:r>
    </w:p>
    <w:p w14:paraId="33485A3B" w14:textId="77777777" w:rsidR="00866122" w:rsidRDefault="00615428">
      <w:pPr>
        <w:pStyle w:val="ListNumber"/>
      </w:pPr>
      <w:r>
        <w:t>Реализация скелетонов загрузки (Loading Skeletons)</w:t>
      </w:r>
    </w:p>
    <w:p w14:paraId="79BA6511" w14:textId="77777777" w:rsidR="00866122" w:rsidRDefault="00615428">
      <w:pPr>
        <w:pStyle w:val="ListNumber"/>
      </w:pPr>
      <w:r>
        <w:t>Настройка системы всплывающих уведомлений (Toast notifications)</w:t>
      </w:r>
    </w:p>
    <w:p w14:paraId="7EC442FF" w14:textId="77777777" w:rsidR="00866122" w:rsidRDefault="00615428">
      <w:pPr>
        <w:pStyle w:val="ListNumber"/>
      </w:pPr>
      <w:r>
        <w:t>Клиентская валидация форм (Formik или аналоги)</w:t>
      </w:r>
    </w:p>
    <w:sectPr w:rsidR="0086612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6951249">
    <w:abstractNumId w:val="8"/>
  </w:num>
  <w:num w:numId="2" w16cid:durableId="1548562886">
    <w:abstractNumId w:val="6"/>
  </w:num>
  <w:num w:numId="3" w16cid:durableId="1898781802">
    <w:abstractNumId w:val="5"/>
  </w:num>
  <w:num w:numId="4" w16cid:durableId="1723601900">
    <w:abstractNumId w:val="4"/>
  </w:num>
  <w:num w:numId="5" w16cid:durableId="1218974476">
    <w:abstractNumId w:val="7"/>
  </w:num>
  <w:num w:numId="6" w16cid:durableId="844592556">
    <w:abstractNumId w:val="3"/>
  </w:num>
  <w:num w:numId="7" w16cid:durableId="198052473">
    <w:abstractNumId w:val="2"/>
  </w:num>
  <w:num w:numId="8" w16cid:durableId="2125995199">
    <w:abstractNumId w:val="1"/>
  </w:num>
  <w:num w:numId="9" w16cid:durableId="2054651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6B56"/>
    <w:rsid w:val="00615428"/>
    <w:rsid w:val="00866122"/>
    <w:rsid w:val="00AA1D8D"/>
    <w:rsid w:val="00B47730"/>
    <w:rsid w:val="00CB0664"/>
    <w:rsid w:val="00FC693F"/>
    <w:rsid w:val="00FF2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741F474"/>
  <w14:defaultImageDpi w14:val="300"/>
  <w15:docId w15:val="{8EFE66E0-98F1-6D4F-9898-F44DFF70B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500</Words>
  <Characters>3672</Characters>
  <Application>Microsoft Office Word</Application>
  <DocSecurity>0</DocSecurity>
  <Lines>72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Mirvaliev, Khayrulla</cp:lastModifiedBy>
  <cp:revision>2</cp:revision>
  <dcterms:created xsi:type="dcterms:W3CDTF">2013-12-23T23:15:00Z</dcterms:created>
  <dcterms:modified xsi:type="dcterms:W3CDTF">2026-03-03T04:19:00Z</dcterms:modified>
  <cp:category/>
</cp:coreProperties>
</file>