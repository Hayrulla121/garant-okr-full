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OKR Tracking System</w:t>
      </w:r>
    </w:p>
    <w:p>
      <w:pPr>
        <w:pStyle w:val="Heading1"/>
        <w:jc w:val="center"/>
      </w:pPr>
      <w:r>
        <w:t>API Endpoints - Postman Testing Guide</w:t>
      </w:r>
    </w:p>
    <w:p>
      <w:pPr>
        <w:jc w:val="center"/>
      </w:pPr>
      <w:r>
        <w:rPr>
          <w:sz w:val="28"/>
        </w:rPr>
        <w:br/>
        <w:t>Base URL: http://localhost:8080</w:t>
        <w:br/>
        <w:br/>
        <w:t>Total Endpoints: 46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Setup &amp; Authentication</w:t>
      </w:r>
    </w:p>
    <w:p>
      <w:r>
        <w:t>2. Auth Endpoints (3)</w:t>
      </w:r>
    </w:p>
    <w:p>
      <w:r>
        <w:t>3. User Management Endpoints (11)</w:t>
      </w:r>
    </w:p>
    <w:p>
      <w:r>
        <w:t>4. Division Endpoints (7)</w:t>
      </w:r>
    </w:p>
    <w:p>
      <w:r>
        <w:t>5. Department &amp; OKR Endpoints (14)</w:t>
      </w:r>
    </w:p>
    <w:p>
      <w:r>
        <w:t>6. Evaluation Endpoints (7)</w:t>
      </w:r>
    </w:p>
    <w:p>
      <w:r>
        <w:t>7. Score Level Endpoints (3)</w:t>
      </w:r>
    </w:p>
    <w:p>
      <w:r>
        <w:t>8. Demo Data Endpoint (1)</w:t>
      </w:r>
    </w:p>
    <w:p>
      <w:r>
        <w:t>9. Enum Reference</w:t>
      </w:r>
    </w:p>
    <w:p>
      <w:r>
        <w:t>10. Recommended Testing Order</w:t>
      </w:r>
    </w:p>
    <w:p>
      <w:r>
        <w:br w:type="page"/>
      </w:r>
    </w:p>
    <w:p>
      <w:pPr>
        <w:pStyle w:val="Heading1"/>
      </w:pPr>
      <w:r>
        <w:t>1. Setup &amp; Authentication</w:t>
      </w:r>
    </w:p>
    <w:p>
      <w:r>
        <w:t>Before testing any endpoint, you need to obtain a JWT token by logging in. All endpoints except POST /api/auth/login require a Bearer token in the Authorization header.</w:t>
      </w:r>
    </w:p>
    <w:p>
      <w:pPr>
        <w:pStyle w:val="Heading2"/>
      </w:pPr>
      <w:r>
        <w:t>Postman Setup Steps:</w:t>
      </w:r>
    </w:p>
    <w:p>
      <w:r>
        <w:t>1. Create a new Postman Environment called "OKR Local".</w:t>
      </w:r>
    </w:p>
    <w:p>
      <w:r>
        <w:t>2. Add a variable: baseUrl = http://localhost:8080</w:t>
      </w:r>
    </w:p>
    <w:p>
      <w:r>
        <w:t>3. Add a variable: token = (leave empty for now).</w:t>
      </w:r>
    </w:p>
    <w:p>
      <w:r>
        <w:t>4. Send the POST /api/auth/login request (see Section 2).</w:t>
      </w:r>
    </w:p>
    <w:p>
      <w:r>
        <w:t>5. Copy the token from the response.</w:t>
      </w:r>
    </w:p>
    <w:p>
      <w:r>
        <w:t>6. Set the token variable value to the JWT token.</w:t>
      </w:r>
    </w:p>
    <w:p>
      <w:r>
        <w:t>7. For all subsequent requests, go to Authorization tab &gt; Type: Bearer Token &gt; Token: {{token}}.</w:t>
      </w:r>
    </w:p>
    <w:p>
      <w:pPr>
        <w:pStyle w:val="Heading2"/>
      </w:pPr>
      <w:r>
        <w:t>Auto-set Token (Postman Script):</w:t>
      </w:r>
    </w:p>
    <w:p>
      <w:r>
        <w:t>In the Login request's "Tests" tab, add the following script to auto-save the token:</w:t>
      </w:r>
    </w:p>
    <w:p>
      <w:r>
        <w:rPr>
          <w:b/>
          <w:sz w:val="20"/>
        </w:rPr>
        <w:t>Script:</w:t>
      </w:r>
    </w:p>
    <w:p>
      <w:pPr>
        <w:ind w:left="567"/>
      </w:pPr>
      <w:r>
        <w:rPr>
          <w:rFonts w:ascii="Courier New" w:hAnsi="Courier New"/>
          <w:sz w:val="18"/>
        </w:rPr>
        <w:t>var jsonData = pm.response.json();</w:t>
        <w:br/>
        <w:t>pm.environment.set("token", jsonData.token);</w:t>
      </w:r>
    </w:p>
    <w:p>
      <w:r>
        <w:br w:type="page"/>
      </w:r>
    </w:p>
    <w:p>
      <w:pPr>
        <w:pStyle w:val="Heading1"/>
      </w:pPr>
      <w:r>
        <w:t>2. Auth Endpoints</w:t>
      </w:r>
    </w:p>
    <w:p>
      <w:pPr>
        <w:pStyle w:val="Heading2"/>
      </w:pPr>
      <w:r>
        <w:t>2.1  POST /api/auth/login</w:t>
      </w:r>
    </w:p>
    <w:p>
      <w:r>
        <w:t>Description: Authenticate user and receive JWT token.</w:t>
      </w:r>
    </w:p>
    <w:p>
      <w:r>
        <w:t>Authorization: None required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http://localhost:8080/api/auth/login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"username": "admin",</w:t>
        <w:br/>
        <w:t xml:space="preserve">    "password": "admin123"</w:t>
        <w:br/>
        <w:t>}</w:t>
      </w:r>
    </w:p>
    <w:p>
      <w:r>
        <w:rPr>
          <w:b/>
          <w:sz w:val="20"/>
        </w:rPr>
        <w:t>Expected Response: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"token": "eyJhbGciOiJIUzI1NiIs...",</w:t>
        <w:br/>
        <w:t xml:space="preserve">    "user": { ... }</w:t>
        <w:br/>
        <w:t>}</w:t>
      </w:r>
    </w:p>
    <w:p>
      <w:pPr>
        <w:pStyle w:val="Heading2"/>
      </w:pPr>
      <w:r>
        <w:t>2.2  POST /api/auth/register</w:t>
      </w:r>
    </w:p>
    <w:p>
      <w:r>
        <w:t>Description: Register a new user (Admin only).</w:t>
      </w:r>
    </w:p>
    <w:p>
      <w:r>
        <w:t>Authorization: Bearer Token (ADMIN role required)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http://localhost:8080/api/auth/register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"username": "newuser",</w:t>
        <w:br/>
        <w:t xml:space="preserve">    "email": "newuser@example.com",</w:t>
        <w:br/>
        <w:t xml:space="preserve">    "password": "password123",</w:t>
        <w:br/>
        <w:t xml:space="preserve">    "fullName": "New User",</w:t>
        <w:br/>
        <w:t xml:space="preserve">    "role": "EMPLOYEE",</w:t>
        <w:br/>
        <w:t xml:space="preserve">    "departmentId": "&lt;department-uuid&gt;"</w:t>
        <w:br/>
        <w:t>}</w:t>
      </w:r>
    </w:p>
    <w:p>
      <w:pPr>
        <w:pStyle w:val="Heading2"/>
      </w:pPr>
      <w:r>
        <w:t>2.3  GET /api/auth/me</w:t>
      </w:r>
    </w:p>
    <w:p>
      <w:r>
        <w:t>Description: Get the currently authenticated user's info.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http://localhost:8080/api/auth/me</w:t>
            </w:r>
          </w:p>
        </w:tc>
      </w:tr>
    </w:tbl>
    <w:p/>
    <w:p>
      <w:r>
        <w:t>Request Body: None</w:t>
      </w:r>
    </w:p>
    <w:p>
      <w:r>
        <w:br w:type="page"/>
      </w:r>
    </w:p>
    <w:p>
      <w:pPr>
        <w:pStyle w:val="Heading1"/>
      </w:pPr>
      <w:r>
        <w:t>3. User Management Endpoints</w:t>
      </w:r>
    </w:p>
    <w:p>
      <w:pPr>
        <w:pStyle w:val="Heading2"/>
      </w:pPr>
      <w:r>
        <w:t>3.1  GET /api/users</w:t>
      </w:r>
    </w:p>
    <w:p>
      <w:r>
        <w:t>Description: Get all users.</w:t>
      </w:r>
    </w:p>
    <w:p>
      <w:r>
        <w:t>Authorization: Bearer Token (ADMIN or DIRECTOR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</w:t>
            </w:r>
          </w:p>
        </w:tc>
      </w:tr>
    </w:tbl>
    <w:p/>
    <w:p>
      <w:r>
        <w:t>Request Body: None</w:t>
      </w:r>
    </w:p>
    <w:p>
      <w:pPr>
        <w:pStyle w:val="Heading2"/>
      </w:pPr>
      <w:r>
        <w:t>3.2  GET /api/users/with-scores</w:t>
      </w:r>
    </w:p>
    <w:p>
      <w:r>
        <w:t>Description: Get all users with their overall scores (Team Overview).</w:t>
      </w:r>
    </w:p>
    <w:p>
      <w:r>
        <w:t>Authorization: Bearer Token (ADMIN or DIRECTOR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http://localhost:8080/api/users/with-scores</w:t>
            </w:r>
          </w:p>
        </w:tc>
      </w:tr>
    </w:tbl>
    <w:p/>
    <w:p>
      <w:r>
        <w:t>Request Body: None</w:t>
      </w:r>
    </w:p>
    <w:p>
      <w:pPr>
        <w:pStyle w:val="Heading2"/>
      </w:pPr>
      <w:r>
        <w:t>3.3  GET /api/users/{{id}}</w:t>
      </w:r>
    </w:p>
    <w:p>
      <w:r>
        <w:t>Description: Get user by ID. ADMIN/DIRECTOR can view any user; others can only view themselves.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http://localhost:8080/api/users/{{id}}</w:t>
            </w:r>
          </w:p>
        </w:tc>
      </w:tr>
    </w:tbl>
    <w:p/>
    <w:p>
      <w:r>
        <w:t>Path Parameter: id - UUID of the user</w:t>
      </w:r>
    </w:p>
    <w:p>
      <w:pPr>
        <w:pStyle w:val="Heading2"/>
      </w:pPr>
      <w:r>
        <w:t>3.4  POST /api/users</w:t>
      </w:r>
    </w:p>
    <w:p>
      <w:r>
        <w:t>Description: Create a new user (Admin only).</w:t>
      </w:r>
    </w:p>
    <w:p>
      <w:r>
        <w:t>Authorization: Bearer Token (ADMIN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"username": "john_doe",</w:t>
        <w:br/>
        <w:t xml:space="preserve">    "email": "john@example.com",</w:t>
        <w:br/>
        <w:t xml:space="preserve">    "password": "securePass123",</w:t>
        <w:br/>
        <w:t xml:space="preserve">    "fullName": "John Doe",</w:t>
        <w:br/>
        <w:t xml:space="preserve">    "role": "EMPLOYEE",</w:t>
        <w:br/>
        <w:t xml:space="preserve">    "assignedDepartmentIds": ["&lt;dept-uuid-1&gt;", "&lt;dept-uuid-2&gt;"],</w:t>
        <w:br/>
        <w:t xml:space="preserve">    "jobTitle": "Software Engineer",</w:t>
        <w:br/>
        <w:t xml:space="preserve">    "phoneNumber": "+998901234567",</w:t>
        <w:br/>
        <w:t xml:space="preserve">    "bio": "Senior developer"</w:t>
        <w:br/>
        <w:t>}</w:t>
      </w:r>
    </w:p>
    <w:p>
      <w:pPr>
        <w:pStyle w:val="Heading2"/>
      </w:pPr>
      <w:r>
        <w:t>3.5  PUT /api/users/{{id}}</w:t>
      </w:r>
    </w:p>
    <w:p>
      <w:r>
        <w:t>Description: Update user. ADMIN can update all fields; regular users can only update their own profile fields.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http://localhost:8080/api/users/{{id}}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"fullName": "John Updated",</w:t>
        <w:br/>
        <w:t xml:space="preserve">    "email": "john_updated@example.com",</w:t>
        <w:br/>
        <w:t xml:space="preserve">    "jobTitle": "Lead Engineer",</w:t>
        <w:br/>
        <w:t xml:space="preserve">    "phoneNumber": "+998901234567",</w:t>
        <w:br/>
        <w:t xml:space="preserve">    "bio": "Updated bio",</w:t>
        <w:br/>
        <w:t xml:space="preserve">    "role": "DEPARTMENT_LEADER",</w:t>
        <w:br/>
        <w:t xml:space="preserve">    "assignedDepartmentIds": ["&lt;dept-uuid&gt;"],</w:t>
        <w:br/>
        <w:t xml:space="preserve">    "isActive": true,</w:t>
        <w:br/>
        <w:t xml:space="preserve">    "canEditAssignedDepartments": true,</w:t>
        <w:br/>
        <w:t xml:space="preserve">    "password": "newPassword123"</w:t>
        <w:br/>
        <w:t>}</w:t>
      </w:r>
    </w:p>
    <w:p>
      <w:pPr>
        <w:pStyle w:val="Heading2"/>
      </w:pPr>
      <w:r>
        <w:t>3.6  DELETE /api/users/{{id}}</w:t>
      </w:r>
    </w:p>
    <w:p>
      <w:r>
        <w:t>Description: Delete a user (Admin only). Cannot delete yourself.</w:t>
      </w:r>
    </w:p>
    <w:p>
      <w:r>
        <w:t>Authorization: Bearer Token (ADMIN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http://localhost:8080/api/users/{{id}}</w:t>
            </w:r>
          </w:p>
        </w:tc>
      </w:tr>
    </w:tbl>
    <w:p/>
    <w:p>
      <w:r>
        <w:t>Path Parameter: id - UUID of the user to delete</w:t>
      </w:r>
    </w:p>
    <w:p>
      <w:pPr>
        <w:pStyle w:val="Heading2"/>
      </w:pPr>
      <w:r>
        <w:t>3.7  POST /api/users/{{id}}/departments</w:t>
      </w:r>
    </w:p>
    <w:p>
      <w:r>
        <w:t>Description: Assign departments to a user (Admin only).</w:t>
      </w:r>
    </w:p>
    <w:p>
      <w:r>
        <w:t>Authorization: Bearer Token (ADMIN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http://localhost:8080/api/users/{{id}}/departments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"departmentIds": ["&lt;dept-uuid-1&gt;", "&lt;dept-uuid-2&gt;"]</w:t>
        <w:br/>
        <w:t>}</w:t>
      </w:r>
    </w:p>
    <w:p>
      <w:pPr>
        <w:pStyle w:val="Heading2"/>
      </w:pPr>
      <w:r>
        <w:t>3.8  DELETE /api/users/{{id}}/departments/{{deptId}}</w:t>
      </w:r>
    </w:p>
    <w:p>
      <w:r>
        <w:t>Description: Remove a department from a user (Admin only).</w:t>
      </w:r>
    </w:p>
    <w:p>
      <w:r>
        <w:t>Authorization: Bearer Token (ADMIN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http://localhost:8080/api/users/{{id}}/departments/{{deptId}}</w:t>
            </w:r>
          </w:p>
        </w:tc>
      </w:tr>
    </w:tbl>
    <w:p/>
    <w:p>
      <w:r>
        <w:t>Path Parameters: id - user UUID, deptId - department UUID</w:t>
      </w:r>
    </w:p>
    <w:p>
      <w:pPr>
        <w:pStyle w:val="Heading2"/>
      </w:pPr>
      <w:r>
        <w:t>3.9  POST /api/users/{{id}}/photo</w:t>
      </w:r>
    </w:p>
    <w:p>
      <w:r>
        <w:t>Description: Upload a profile photo. ADMIN can upload for any user; users can upload their own.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http://localhost:8080/api/users/{{id}}/photo</w:t>
            </w:r>
          </w:p>
        </w:tc>
      </w:tr>
    </w:tbl>
    <w:p/>
    <w:p>
      <w:r>
        <w:t>Content-Type: multipart/form-data</w:t>
      </w:r>
    </w:p>
    <w:p>
      <w:r>
        <w:rPr>
          <w:b/>
          <w:sz w:val="20"/>
        </w:rPr>
        <w:t>Form Data:</w:t>
      </w:r>
    </w:p>
    <w:p>
      <w:pPr>
        <w:ind w:left="567"/>
      </w:pPr>
      <w:r>
        <w:rPr>
          <w:rFonts w:ascii="Courier New" w:hAnsi="Courier New"/>
          <w:sz w:val="18"/>
        </w:rPr>
        <w:t>Key: photo</w:t>
        <w:br/>
        <w:t>Value: [Select File]</w:t>
        <w:br/>
        <w:t>Type: File</w:t>
      </w:r>
    </w:p>
    <w:p>
      <w:pPr>
        <w:pStyle w:val="Heading2"/>
      </w:pPr>
      <w:r>
        <w:t>3.10  GET /api/users/by-department/{{deptId}}</w:t>
      </w:r>
    </w:p>
    <w:p>
      <w:r>
        <w:t>Description: Get all users belonging to a specific department.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http://localhost:8080/api/users/by-department/{{deptId}}</w:t>
            </w:r>
          </w:p>
        </w:tc>
      </w:tr>
    </w:tbl>
    <w:p/>
    <w:p>
      <w:r>
        <w:t>Path Parameter: deptId - UUID of the department</w:t>
      </w:r>
    </w:p>
    <w:p>
      <w:pPr>
        <w:pStyle w:val="Heading2"/>
      </w:pPr>
      <w:r>
        <w:t>3.11  GET /api/users/me/profile</w:t>
      </w:r>
    </w:p>
    <w:p>
      <w:r>
        <w:t>Description: Get the current user's extended profile.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http://localhost:8080/api/users/me/profile</w:t>
            </w:r>
          </w:p>
        </w:tc>
      </w:tr>
    </w:tbl>
    <w:p/>
    <w:p>
      <w:r>
        <w:t>Request Body: None</w:t>
      </w:r>
    </w:p>
    <w:p>
      <w:r>
        <w:br w:type="page"/>
      </w:r>
    </w:p>
    <w:p>
      <w:pPr>
        <w:pStyle w:val="Heading1"/>
      </w:pPr>
      <w:r>
        <w:t>4. Division Endpoints</w:t>
      </w:r>
    </w:p>
    <w:p>
      <w:pPr>
        <w:pStyle w:val="Heading2"/>
      </w:pPr>
      <w:r>
        <w:t>4.1  GET /api/divisions</w:t>
      </w:r>
    </w:p>
    <w:p>
      <w:r>
        <w:t>Description: Get all divisions.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http://localhost:8080/api/divisions</w:t>
            </w:r>
          </w:p>
        </w:tc>
      </w:tr>
    </w:tbl>
    <w:p/>
    <w:p>
      <w:r>
        <w:t>Request Body: None</w:t>
      </w:r>
    </w:p>
    <w:p>
      <w:pPr>
        <w:pStyle w:val="Heading2"/>
      </w:pPr>
      <w:r>
        <w:t>4.2  GET /api/divisions/{{id}}</w:t>
      </w:r>
    </w:p>
    <w:p>
      <w:r>
        <w:t>Description: Get a single division by ID.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http://localhost:8080/api/divisions/{{id}}</w:t>
            </w:r>
          </w:p>
        </w:tc>
      </w:tr>
    </w:tbl>
    <w:p/>
    <w:p>
      <w:r>
        <w:t>Path Parameter: id - UUID of the division</w:t>
      </w:r>
    </w:p>
    <w:p>
      <w:pPr>
        <w:pStyle w:val="Heading2"/>
      </w:pPr>
      <w:r>
        <w:t>4.3  POST /api/divisions</w:t>
      </w:r>
    </w:p>
    <w:p>
      <w:r>
        <w:t>Description: Create a new division (Admin/Director only).</w:t>
      </w:r>
    </w:p>
    <w:p>
      <w:r>
        <w:t>Authorization: Bearer Token (ADMIN or DIRECTOR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http://localhost:8080/api/divisions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"name": "Technology Division",</w:t>
        <w:br/>
        <w:t xml:space="preserve">    "leaderId": "&lt;user-uuid&gt;"</w:t>
        <w:br/>
        <w:t>}</w:t>
      </w:r>
    </w:p>
    <w:p>
      <w:pPr>
        <w:pStyle w:val="Heading2"/>
      </w:pPr>
      <w:r>
        <w:t>4.4  PUT /api/divisions/{{id}}</w:t>
      </w:r>
    </w:p>
    <w:p>
      <w:r>
        <w:t>Description: Update a division (requires edit permission).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http://localhost:8080/api/divisions/{{id}}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"name": "Updated Division Name",</w:t>
        <w:br/>
        <w:t xml:space="preserve">    "leaderId": "&lt;user-uuid&gt;"</w:t>
        <w:br/>
        <w:t>}</w:t>
      </w:r>
    </w:p>
    <w:p>
      <w:pPr>
        <w:pStyle w:val="Heading2"/>
      </w:pPr>
      <w:r>
        <w:t>4.5  DELETE /api/divisions/{{id}}</w:t>
      </w:r>
    </w:p>
    <w:p>
      <w:r>
        <w:t>Description: Delete a division (Admin only). Fails if division has departments.</w:t>
      </w:r>
    </w:p>
    <w:p>
      <w:r>
        <w:t>Authorization: Bearer Token (ADMIN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http://localhost:8080/api/divisions/{{id}}</w:t>
            </w:r>
          </w:p>
        </w:tc>
      </w:tr>
    </w:tbl>
    <w:p/>
    <w:p>
      <w:r>
        <w:t>Path Parameter: id - UUID of the division</w:t>
      </w:r>
    </w:p>
    <w:p>
      <w:pPr>
        <w:pStyle w:val="Heading2"/>
      </w:pPr>
      <w:r>
        <w:t>4.6  GET /api/divisions/{{id}}/departments</w:t>
      </w:r>
    </w:p>
    <w:p>
      <w:r>
        <w:t>Description: Get all departments within a division.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http://localhost:8080/api/divisions/{{id}}/departments</w:t>
            </w:r>
          </w:p>
        </w:tc>
      </w:tr>
    </w:tbl>
    <w:p/>
    <w:p>
      <w:r>
        <w:t>Path Parameter: id - UUID of the division</w:t>
      </w:r>
    </w:p>
    <w:p>
      <w:pPr>
        <w:pStyle w:val="Heading2"/>
      </w:pPr>
      <w:r>
        <w:t>4.7  GET /api/divisions/{{id}}/score</w:t>
      </w:r>
    </w:p>
    <w:p>
      <w:r>
        <w:t>Description: Get division with calculated scores.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http://localhost:8080/api/divisions/{{id}}/score</w:t>
            </w:r>
          </w:p>
        </w:tc>
      </w:tr>
    </w:tbl>
    <w:p/>
    <w:p>
      <w:r>
        <w:t>Path Parameter: id - UUID of the division</w:t>
      </w:r>
    </w:p>
    <w:p>
      <w:r>
        <w:br w:type="page"/>
      </w:r>
    </w:p>
    <w:p>
      <w:pPr>
        <w:pStyle w:val="Heading1"/>
      </w:pPr>
      <w:r>
        <w:t>5. Department &amp; OKR Endpoints</w:t>
      </w:r>
    </w:p>
    <w:p>
      <w:pPr>
        <w:pStyle w:val="Heading2"/>
      </w:pPr>
      <w:r>
        <w:t>Departments</w:t>
      </w:r>
    </w:p>
    <w:p>
      <w:pPr>
        <w:pStyle w:val="Heading3"/>
      </w:pPr>
      <w:r>
        <w:t>5.1  GET /api/departments</w:t>
      </w:r>
    </w:p>
    <w:p>
      <w:r>
        <w:t>Description: Get all departments.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http://localhost:8080/api/departments</w:t>
            </w:r>
          </w:p>
        </w:tc>
      </w:tr>
    </w:tbl>
    <w:p/>
    <w:p>
      <w:r>
        <w:t>Request Body: None</w:t>
      </w:r>
    </w:p>
    <w:p>
      <w:pPr>
        <w:pStyle w:val="Heading3"/>
      </w:pPr>
      <w:r>
        <w:t>5.2  GET /api/departments/{{id}}</w:t>
      </w:r>
    </w:p>
    <w:p>
      <w:r>
        <w:t>Description: Get a single department by ID with its objectives and key results.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http://localhost:8080/api/departments/{{id}}</w:t>
            </w:r>
          </w:p>
        </w:tc>
      </w:tr>
    </w:tbl>
    <w:p/>
    <w:p>
      <w:pPr>
        <w:pStyle w:val="Heading3"/>
      </w:pPr>
      <w:r>
        <w:t>5.3  POST /api/departments</w:t>
      </w:r>
    </w:p>
    <w:p>
      <w:r>
        <w:t>Description: Create a new department (Admin/Director only).</w:t>
      </w:r>
    </w:p>
    <w:p>
      <w:r>
        <w:t>Authorization: Bearer Token (ADMIN or DIRECTOR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http://localhost:8080/api/departments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"name": "Engineering Department",</w:t>
        <w:br/>
        <w:t xml:space="preserve">    "divisionId": "&lt;division-uuid&gt;"</w:t>
        <w:br/>
        <w:t>}</w:t>
      </w:r>
    </w:p>
    <w:p>
      <w:pPr>
        <w:pStyle w:val="Heading3"/>
      </w:pPr>
      <w:r>
        <w:t>5.4  PUT /api/departments/{{id}}</w:t>
      </w:r>
    </w:p>
    <w:p>
      <w:r>
        <w:t>Description: Update a department (requires edit permission).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http://localhost:8080/api/departments/{{id}}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"name": "Updated Department Name",</w:t>
        <w:br/>
        <w:t xml:space="preserve">    "divisionId": "&lt;division-uuid&gt;"</w:t>
        <w:br/>
        <w:t>}</w:t>
      </w:r>
    </w:p>
    <w:p>
      <w:pPr>
        <w:pStyle w:val="Heading3"/>
      </w:pPr>
      <w:r>
        <w:t>5.5  DELETE /api/departments/{{id}}</w:t>
      </w:r>
    </w:p>
    <w:p>
      <w:r>
        <w:t>Description: Delete a department (Admin only).</w:t>
      </w:r>
    </w:p>
    <w:p>
      <w:r>
        <w:t>Authorization: Bearer Token (ADMIN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http://localhost:8080/api/departments/{{id}}</w:t>
            </w:r>
          </w:p>
        </w:tc>
      </w:tr>
    </w:tbl>
    <w:p/>
    <w:p>
      <w:pPr>
        <w:pStyle w:val="Heading3"/>
      </w:pPr>
      <w:r>
        <w:t>5.6  GET /api/departments/{{id}}/scores</w:t>
      </w:r>
    </w:p>
    <w:p>
      <w:r>
        <w:t>Description: Get department scores with evaluations.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http://localhost:8080/api/departments/{{id}}/scores</w:t>
            </w:r>
          </w:p>
        </w:tc>
      </w:tr>
    </w:tbl>
    <w:p/>
    <w:p>
      <w:pPr>
        <w:pStyle w:val="Heading2"/>
      </w:pPr>
      <w:r>
        <w:t>Objectives</w:t>
      </w:r>
    </w:p>
    <w:p>
      <w:pPr>
        <w:pStyle w:val="Heading3"/>
      </w:pPr>
      <w:r>
        <w:t>5.7  POST /api/departments/{{departmentId}}/objectives</w:t>
      </w:r>
    </w:p>
    <w:p>
      <w:r>
        <w:t>Description: Create an objective within a department.</w:t>
      </w:r>
    </w:p>
    <w:p>
      <w:r>
        <w:t>Authorization: Bearer Token (requires department edit permission)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http://localhost:8080/api/departments/{{departmentId}}/objectives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"name": "Increase Revenue",</w:t>
        <w:br/>
        <w:t xml:space="preserve">    "weight": 40</w:t>
        <w:br/>
        <w:t>}</w:t>
      </w:r>
    </w:p>
    <w:p>
      <w:pPr>
        <w:pStyle w:val="Heading3"/>
      </w:pPr>
      <w:r>
        <w:t>5.8  PUT /api/objectives/{{id}}</w:t>
      </w:r>
    </w:p>
    <w:p>
      <w:r>
        <w:t>Description: Update an objective.</w:t>
      </w:r>
    </w:p>
    <w:p>
      <w:r>
        <w:t>Authorization: Bearer Token (requires department edit permission)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http://localhost:8080/api/objectives/{{id}}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"name": "Increase Revenue by 20%",</w:t>
        <w:br/>
        <w:t xml:space="preserve">    "weight": 50</w:t>
        <w:br/>
        <w:t>}</w:t>
      </w:r>
    </w:p>
    <w:p>
      <w:pPr>
        <w:pStyle w:val="Heading3"/>
      </w:pPr>
      <w:r>
        <w:t>5.9  DELETE /api/objectives/{{id}}</w:t>
      </w:r>
    </w:p>
    <w:p>
      <w:r>
        <w:t>Description: Delete an objective.</w:t>
      </w:r>
    </w:p>
    <w:p>
      <w:r>
        <w:t>Authorization: Bearer Token (requires department edit permission)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http://localhost:8080/api/objectives/{{id}}</w:t>
            </w:r>
          </w:p>
        </w:tc>
      </w:tr>
    </w:tbl>
    <w:p/>
    <w:p>
      <w:pPr>
        <w:pStyle w:val="Heading2"/>
      </w:pPr>
      <w:r>
        <w:t>Key Results</w:t>
      </w:r>
    </w:p>
    <w:p>
      <w:pPr>
        <w:pStyle w:val="Heading3"/>
      </w:pPr>
      <w:r>
        <w:t>5.10  POST /api/objectives/{{objectiveId}}/key-results</w:t>
      </w:r>
    </w:p>
    <w:p>
      <w:r>
        <w:t>Description: Create a key result within an objective.</w:t>
      </w:r>
    </w:p>
    <w:p>
      <w:r>
        <w:t>Authorization: Bearer Token (requires department edit permission)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http://localhost:8080/api/objectives/{{objectiveId}}/key-results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"name": "Monthly recurring revenue",</w:t>
        <w:br/>
        <w:t xml:space="preserve">    "description": "Track MRR growth",</w:t>
        <w:br/>
        <w:t xml:space="preserve">    "metricType": "HIGHER_BETTER",</w:t>
        <w:br/>
        <w:t xml:space="preserve">    "unit": "USD",</w:t>
        <w:br/>
        <w:t xml:space="preserve">    "weight": 50,</w:t>
        <w:br/>
        <w:t xml:space="preserve">    "thresholds": {</w:t>
        <w:br/>
        <w:t xml:space="preserve">        "min": "10000",</w:t>
        <w:br/>
        <w:t xml:space="preserve">        "target": "50000",</w:t>
        <w:br/>
        <w:t xml:space="preserve">        "stretch": "75000"</w:t>
        <w:br/>
        <w:t xml:space="preserve">    },</w:t>
        <w:br/>
        <w:t xml:space="preserve">    "actualValue": "0"</w:t>
        <w:br/>
        <w:t>}</w:t>
      </w:r>
    </w:p>
    <w:p>
      <w:pPr>
        <w:pStyle w:val="Heading3"/>
      </w:pPr>
      <w:r>
        <w:t>5.11  PUT /api/key-results/{{id}}</w:t>
      </w:r>
    </w:p>
    <w:p>
      <w:r>
        <w:t>Description: Update a key result.</w:t>
      </w:r>
    </w:p>
    <w:p>
      <w:r>
        <w:t>Authorization: Bearer Token (requires department edit permission)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http://localhost:8080/api/key-results/{{id}}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"name": "Updated key result name",</w:t>
        <w:br/>
        <w:t xml:space="preserve">    "description": "Updated description",</w:t>
        <w:br/>
        <w:t xml:space="preserve">    "metricType": "HIGHER_BETTER",</w:t>
        <w:br/>
        <w:t xml:space="preserve">    "unit": "USD",</w:t>
        <w:br/>
        <w:t xml:space="preserve">    "weight": 60,</w:t>
        <w:br/>
        <w:t xml:space="preserve">    "thresholds": {</w:t>
        <w:br/>
        <w:t xml:space="preserve">        "min": "15000",</w:t>
        <w:br/>
        <w:t xml:space="preserve">        "target": "60000",</w:t>
        <w:br/>
        <w:t xml:space="preserve">        "stretch": "80000"</w:t>
        <w:br/>
        <w:t xml:space="preserve">    },</w:t>
        <w:br/>
        <w:t xml:space="preserve">    "actualValue": "25000"</w:t>
        <w:br/>
        <w:t>}</w:t>
      </w:r>
    </w:p>
    <w:p>
      <w:pPr>
        <w:pStyle w:val="Heading3"/>
      </w:pPr>
      <w:r>
        <w:t>5.12  PUT /api/key-results/{{id}}/actual-value</w:t>
      </w:r>
    </w:p>
    <w:p>
      <w:r>
        <w:t>Description: Update only the actual value of a key result.</w:t>
      </w:r>
    </w:p>
    <w:p>
      <w:r>
        <w:t>Authorization: Bearer Token (requires department edit permission)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http://localhost:8080/api/key-results/{{id}}/actual-value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"actualValue": "35000"</w:t>
        <w:br/>
        <w:t>}</w:t>
      </w:r>
    </w:p>
    <w:p>
      <w:pPr>
        <w:pStyle w:val="Heading3"/>
      </w:pPr>
      <w:r>
        <w:t>5.13  DELETE /api/key-results/{{id}}</w:t>
      </w:r>
    </w:p>
    <w:p>
      <w:r>
        <w:t>Description: Delete a key result.</w:t>
      </w:r>
    </w:p>
    <w:p>
      <w:r>
        <w:t>Authorization: Bearer Token (requires department edit permission)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http://localhost:8080/api/key-results/{{id}}</w:t>
            </w:r>
          </w:p>
        </w:tc>
      </w:tr>
    </w:tbl>
    <w:p/>
    <w:p>
      <w:pPr>
        <w:pStyle w:val="Heading2"/>
      </w:pPr>
      <w:r>
        <w:t>Export</w:t>
      </w:r>
    </w:p>
    <w:p>
      <w:pPr>
        <w:pStyle w:val="Heading3"/>
      </w:pPr>
      <w:r>
        <w:t>5.14  GET /api/export/excel</w:t>
      </w:r>
    </w:p>
    <w:p>
      <w:r>
        <w:t>Description: Export all OKR data to an Excel file (.xlsx).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http://localhost:8080/api/export/excel</w:t>
            </w:r>
          </w:p>
        </w:tc>
      </w:tr>
    </w:tbl>
    <w:p/>
    <w:p>
      <w:r>
        <w:t>Request Body: None</w:t>
      </w:r>
    </w:p>
    <w:p>
      <w:r>
        <w:t>Response: File download (application/vnd.openxmlformats-officedocument.spreadsheetml.sheet)</w:t>
      </w:r>
    </w:p>
    <w:p>
      <w:r>
        <w:br w:type="page"/>
      </w:r>
    </w:p>
    <w:p>
      <w:pPr>
        <w:pStyle w:val="Heading1"/>
      </w:pPr>
      <w:r>
        <w:t>6. Evaluation Endpoints</w:t>
      </w:r>
    </w:p>
    <w:p>
      <w:pPr>
        <w:pStyle w:val="Heading2"/>
      </w:pPr>
      <w:r>
        <w:t>6.1  POST /api/evaluations</w:t>
      </w:r>
    </w:p>
    <w:p>
      <w:r>
        <w:t>Description: Create a new evaluation (draft).</w:t>
      </w:r>
    </w:p>
    <w:p>
      <w:r>
        <w:t>Authorization: Bearer Token (DIRECTOR, HR, BUSINESS_BLOCK, or 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http://localhost:8080/api/evaluations</w:t>
            </w:r>
          </w:p>
        </w:tc>
      </w:tr>
    </w:tbl>
    <w:p/>
    <w:p>
      <w:r>
        <w:rPr>
          <w:b/>
          <w:sz w:val="20"/>
        </w:rPr>
        <w:t>Request Body (DIRECTOR evaluation):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"targetType": "DEPARTMENT",</w:t>
        <w:br/>
        <w:t xml:space="preserve">    "targetId": "&lt;department-uuid&gt;",</w:t>
        <w:br/>
        <w:t xml:space="preserve">    "evaluatorType": "DIRECTOR",</w:t>
        <w:br/>
        <w:t xml:space="preserve">    "starRating": 4,</w:t>
        <w:br/>
        <w:t xml:space="preserve">    "comment": "Good performance this quarter"</w:t>
        <w:br/>
        <w:t>}</w:t>
      </w:r>
    </w:p>
    <w:p>
      <w:r>
        <w:rPr>
          <w:b/>
          <w:sz w:val="20"/>
        </w:rPr>
        <w:t>Request Body (HR evaluation):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"targetType": "DEPARTMENT",</w:t>
        <w:br/>
        <w:t xml:space="preserve">    "targetId": "&lt;department-uuid&gt;",</w:t>
        <w:br/>
        <w:t xml:space="preserve">    "evaluatorType": "HR",</w:t>
        <w:br/>
        <w:t xml:space="preserve">    "letterRating": "A",</w:t>
        <w:br/>
        <w:t xml:space="preserve">    "comment": "Excellent team collaboration"</w:t>
        <w:br/>
        <w:t>}</w:t>
      </w:r>
    </w:p>
    <w:p>
      <w:r>
        <w:rPr>
          <w:b/>
          <w:sz w:val="20"/>
        </w:rPr>
        <w:t>Request Body (BUSINESS_BLOCK evaluation):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"targetType": "DEPARTMENT",</w:t>
        <w:br/>
        <w:t xml:space="preserve">    "targetId": "&lt;department-uuid&gt;",</w:t>
        <w:br/>
        <w:t xml:space="preserve">    "evaluatorType": "BUSINESS_BLOCK",</w:t>
        <w:br/>
        <w:t xml:space="preserve">    "numericRating": 4.5,</w:t>
        <w:br/>
        <w:t xml:space="preserve">    "comment": "Strong business impact"</w:t>
        <w:br/>
        <w:t>}</w:t>
      </w:r>
    </w:p>
    <w:p>
      <w:pPr>
        <w:pStyle w:val="Heading2"/>
      </w:pPr>
      <w:r>
        <w:t>6.2  POST /api/evaluations/{{id}}/submit</w:t>
      </w:r>
    </w:p>
    <w:p>
      <w:r>
        <w:t>Description: Submit a draft evaluation (changes status from DRAFT to SUBMITTED).</w:t>
      </w:r>
    </w:p>
    <w:p>
      <w:r>
        <w:t>Authorization: Bearer Token (DIRECTOR, HR, BUSINESS_BLOCK, or 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http://localhost:8080/api/evaluations/{{id}}/submit</w:t>
            </w:r>
          </w:p>
        </w:tc>
      </w:tr>
    </w:tbl>
    <w:p/>
    <w:p>
      <w:r>
        <w:t>Request Body: None</w:t>
      </w:r>
    </w:p>
    <w:p>
      <w:pPr>
        <w:pStyle w:val="Heading2"/>
      </w:pPr>
      <w:r>
        <w:t>6.3  PUT /api/evaluations/{{id}}</w:t>
      </w:r>
    </w:p>
    <w:p>
      <w:r>
        <w:t>Description: Update an existing evaluation.</w:t>
      </w:r>
    </w:p>
    <w:p>
      <w:r>
        <w:t>Authorization: Bearer Token (DIRECTOR, HR, BUSINESS_BLOCK, or 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http://localhost:8080/api/evaluations/{{id}}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{</w:t>
        <w:br/>
        <w:t xml:space="preserve">    "targetType": "DEPARTMENT",</w:t>
        <w:br/>
        <w:t xml:space="preserve">    "targetId": "&lt;department-uuid&gt;",</w:t>
        <w:br/>
        <w:t xml:space="preserve">    "evaluatorType": "DIRECTOR",</w:t>
        <w:br/>
        <w:t xml:space="preserve">    "starRating": 5,</w:t>
        <w:br/>
        <w:t xml:space="preserve">    "comment": "Updated: Outstanding performance"</w:t>
        <w:br/>
        <w:t>}</w:t>
      </w:r>
    </w:p>
    <w:p>
      <w:pPr>
        <w:pStyle w:val="Heading2"/>
      </w:pPr>
      <w:r>
        <w:t>6.4  GET /api/evaluations/target/{{type}}/{{id}}</w:t>
      </w:r>
    </w:p>
    <w:p>
      <w:r>
        <w:t>Description: Get all evaluations for a specific target (department or employee).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http://localhost:8080/api/evaluations/target/{{type}}/{{id}}</w:t>
            </w:r>
          </w:p>
        </w:tc>
      </w:tr>
    </w:tbl>
    <w:p/>
    <w:p>
      <w:r>
        <w:t>Path Parameters:</w:t>
      </w:r>
    </w:p>
    <w:p>
      <w:r>
        <w:t xml:space="preserve">  type - "DEPARTMENT" or "EMPLOYEE"</w:t>
      </w:r>
    </w:p>
    <w:p>
      <w:r>
        <w:t xml:space="preserve">  id - UUID of the target</w:t>
      </w:r>
    </w:p>
    <w:p>
      <w:pPr>
        <w:pStyle w:val="Heading2"/>
      </w:pPr>
      <w:r>
        <w:t>6.5  GET /api/evaluations/my</w:t>
      </w:r>
    </w:p>
    <w:p>
      <w:r>
        <w:t>Description: Get all evaluations created by the current user.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http://localhost:8080/api/evaluations/my</w:t>
            </w:r>
          </w:p>
        </w:tc>
      </w:tr>
    </w:tbl>
    <w:p/>
    <w:p>
      <w:r>
        <w:t>Request Body: None</w:t>
      </w:r>
    </w:p>
    <w:p>
      <w:pPr>
        <w:pStyle w:val="Heading2"/>
      </w:pPr>
      <w:r>
        <w:t>6.6  GET /api/evaluations/all</w:t>
      </w:r>
    </w:p>
    <w:p>
      <w:r>
        <w:t>Description: Get all evaluations in the system (Admin debug endpoint).</w:t>
      </w:r>
    </w:p>
    <w:p>
      <w:r>
        <w:t>Authorization: Bearer Token (ADMIN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http://localhost:8080/api/evaluations/all</w:t>
            </w:r>
          </w:p>
        </w:tc>
      </w:tr>
    </w:tbl>
    <w:p/>
    <w:p>
      <w:r>
        <w:t>Request Body: None</w:t>
      </w:r>
    </w:p>
    <w:p>
      <w:pPr>
        <w:pStyle w:val="Heading2"/>
      </w:pPr>
      <w:r>
        <w:t>6.7  DELETE /api/evaluations/{{id}}</w:t>
      </w:r>
    </w:p>
    <w:p>
      <w:r>
        <w:t>Description: Delete a draft evaluation.</w:t>
      </w:r>
    </w:p>
    <w:p>
      <w:r>
        <w:t>Authorization: Bearer Token (DIRECTOR, HR, BUSINESS_BLOCK, or 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http://localhost:8080/api/evaluations/{{id}}</w:t>
            </w:r>
          </w:p>
        </w:tc>
      </w:tr>
    </w:tbl>
    <w:p/>
    <w:p>
      <w:r>
        <w:t>Path Parameter: id - UUID of the evaluation</w:t>
      </w:r>
    </w:p>
    <w:p>
      <w:r>
        <w:br w:type="page"/>
      </w:r>
    </w:p>
    <w:p>
      <w:pPr>
        <w:pStyle w:val="Heading1"/>
      </w:pPr>
      <w:r>
        <w:t>7. Score Level Endpoints</w:t>
      </w:r>
    </w:p>
    <w:p>
      <w:pPr>
        <w:pStyle w:val="Heading2"/>
      </w:pPr>
      <w:r>
        <w:t>7.1  GET /api/score-levels</w:t>
      </w:r>
    </w:p>
    <w:p>
      <w:r>
        <w:t>Description: Get all score levels.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http://localhost:8080/api/score-levels</w:t>
            </w:r>
          </w:p>
        </w:tc>
      </w:tr>
    </w:tbl>
    <w:p/>
    <w:p>
      <w:r>
        <w:t>Request Body: None</w:t>
      </w:r>
    </w:p>
    <w:p>
      <w:pPr>
        <w:pStyle w:val="Heading2"/>
      </w:pPr>
      <w:r>
        <w:t>7.2  PUT /api/score-levels</w:t>
      </w:r>
    </w:p>
    <w:p>
      <w:r>
        <w:t>Description: Update score levels (replaces all).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http://localhost:8080/api/score-levels</w:t>
            </w:r>
          </w:p>
        </w:tc>
      </w:tr>
    </w:tbl>
    <w:p/>
    <w:p>
      <w:r>
        <w:rPr>
          <w:b/>
          <w:sz w:val="20"/>
        </w:rPr>
        <w:t>Request Body:</w:t>
      </w:r>
    </w:p>
    <w:p>
      <w:pPr>
        <w:ind w:left="567"/>
      </w:pPr>
      <w:r>
        <w:rPr>
          <w:rFonts w:ascii="Courier New" w:hAnsi="Courier New"/>
          <w:sz w:val="18"/>
        </w:rPr>
        <w:t>[</w:t>
        <w:br/>
        <w:t xml:space="preserve">    {</w:t>
        <w:br/>
        <w:t xml:space="preserve">        "id": "&lt;existing-id-or-null&gt;",</w:t>
        <w:br/>
        <w:t xml:space="preserve">        "name": "Excellent",</w:t>
        <w:br/>
        <w:t xml:space="preserve">        "scoreValue": 5.0,</w:t>
        <w:br/>
        <w:t xml:space="preserve">        "color": "#22C55E",</w:t>
        <w:br/>
        <w:t xml:space="preserve">        "displayOrder": 1</w:t>
        <w:br/>
        <w:t xml:space="preserve">    },</w:t>
        <w:br/>
        <w:t xml:space="preserve">    {</w:t>
        <w:br/>
        <w:t xml:space="preserve">        "id": "&lt;existing-id-or-null&gt;",</w:t>
        <w:br/>
        <w:t xml:space="preserve">        "name": "Good",</w:t>
        <w:br/>
        <w:t xml:space="preserve">        "scoreValue": 4.0,</w:t>
        <w:br/>
        <w:t xml:space="preserve">        "color": "#3B82F6",</w:t>
        <w:br/>
        <w:t xml:space="preserve">        "displayOrder": 2</w:t>
        <w:br/>
        <w:t xml:space="preserve">    },</w:t>
        <w:br/>
        <w:t xml:space="preserve">    {</w:t>
        <w:br/>
        <w:t xml:space="preserve">        "id": "&lt;existing-id-or-null&gt;",</w:t>
        <w:br/>
        <w:t xml:space="preserve">        "name": "Average",</w:t>
        <w:br/>
        <w:t xml:space="preserve">        "scoreValue": 3.0,</w:t>
        <w:br/>
        <w:t xml:space="preserve">        "color": "#F59E0B",</w:t>
        <w:br/>
        <w:t xml:space="preserve">        "displayOrder": 3</w:t>
        <w:br/>
        <w:t xml:space="preserve">    }</w:t>
        <w:br/>
        <w:t>]</w:t>
      </w:r>
    </w:p>
    <w:p>
      <w:pPr>
        <w:pStyle w:val="Heading2"/>
      </w:pPr>
      <w:r>
        <w:t>7.3  POST /api/score-levels/reset</w:t>
      </w:r>
    </w:p>
    <w:p>
      <w:r>
        <w:t>Description: Reset score levels to default values.</w:t>
      </w:r>
    </w:p>
    <w:p>
      <w:r>
        <w:t>Authorization: Bearer Token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http://localhost:8080/api/score-levels/reset</w:t>
            </w:r>
          </w:p>
        </w:tc>
      </w:tr>
    </w:tbl>
    <w:p/>
    <w:p>
      <w:r>
        <w:t>Request Body: None</w:t>
      </w:r>
    </w:p>
    <w:p>
      <w:r>
        <w:br w:type="page"/>
      </w:r>
    </w:p>
    <w:p>
      <w:pPr>
        <w:pStyle w:val="Heading1"/>
      </w:pPr>
      <w:r>
        <w:t>8. Demo Data Endpoint</w:t>
      </w:r>
    </w:p>
    <w:p>
      <w:pPr>
        <w:pStyle w:val="Heading2"/>
      </w:pPr>
      <w:r>
        <w:t>8.1  POST /api/demo/load</w:t>
      </w:r>
    </w:p>
    <w:p>
      <w:r>
        <w:t>Description: Load demo/sample data into the system (Admin only).</w:t>
      </w:r>
    </w:p>
    <w:p>
      <w:r>
        <w:t>Authorization: Bearer Token (ADMIN 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http://localhost:8080/api/demo/load</w:t>
            </w:r>
          </w:p>
        </w:tc>
      </w:tr>
    </w:tbl>
    <w:p/>
    <w:p>
      <w:r>
        <w:t>Request Body: None</w:t>
      </w:r>
    </w:p>
    <w:p>
      <w:r>
        <w:br w:type="page"/>
      </w:r>
    </w:p>
    <w:p>
      <w:pPr>
        <w:pStyle w:val="Heading1"/>
      </w:pPr>
      <w:r>
        <w:t>9. Enum Reference</w:t>
      </w:r>
    </w:p>
    <w:p>
      <w:pPr>
        <w:pStyle w:val="Heading2"/>
      </w:pPr>
      <w:r>
        <w:t>Role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Regular employee - can view own OKRs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DEPARTMENT_LEADER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 leader - manages department OKRs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staff - evaluates with letter grades (A-D)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DIRECTOR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Top leadership - evaluates with star ratings (1-5)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BUSINESS_BLOCK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 block leaders - evaluates with 1-5 numeric rating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administrator - full access</w:t>
            </w:r>
          </w:p>
        </w:tc>
      </w:tr>
    </w:tbl>
    <w:p/>
    <w:p>
      <w:pPr>
        <w:pStyle w:val="Heading2"/>
      </w:pPr>
      <w:r>
        <w:t>EvaluatorType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Rating Scale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DIRECTOR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1-5 stars (mapped to 4.25-5.0)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 of final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A, B, C, D letters (A=5.0, B=4.75, C=4.5, D=4.25)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 of final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BUSINESS_BLOCK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1-5 numeric 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Separate (not in weighted score)</w:t>
            </w:r>
          </w:p>
        </w:tc>
      </w:tr>
    </w:tbl>
    <w:p/>
    <w:p>
      <w:pPr>
        <w:pStyle w:val="Heading2"/>
      </w:pPr>
      <w:r>
        <w:t>MetricType (Key Results)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HIGHER_BETTER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Higher actual value = better score (e.g., revenue)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LOWER_BETTER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Lower actual value = better score (e.g., bug count)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QUALITATIVE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Non-numeric / qualitative assessment</w:t>
            </w:r>
          </w:p>
        </w:tc>
      </w:tr>
    </w:tbl>
    <w:p/>
    <w:p>
      <w:r>
        <w:br w:type="page"/>
      </w:r>
    </w:p>
    <w:p>
      <w:pPr>
        <w:pStyle w:val="Heading1"/>
      </w:pPr>
      <w:r>
        <w:t>10. Recommended Testing Order</w:t>
      </w:r>
    </w:p>
    <w:p>
      <w:r>
        <w:t>Follow this order to test endpoints logically, creating dependencies before they are needed:</w:t>
      </w:r>
    </w:p>
    <w:p>
      <w:pPr>
        <w:pStyle w:val="Heading2"/>
      </w:pPr>
      <w:r>
        <w:t>Step 1: Authentication</w:t>
      </w:r>
    </w:p>
    <w:p>
      <w:pPr>
        <w:pStyle w:val="ListBullet"/>
      </w:pPr>
      <w:r>
        <w:t>POST /api/auth/login - Get JWT token</w:t>
      </w:r>
    </w:p>
    <w:p>
      <w:pPr>
        <w:pStyle w:val="ListBullet"/>
      </w:pPr>
      <w:r>
        <w:t>GET /api/auth/me - Verify token works</w:t>
      </w:r>
    </w:p>
    <w:p>
      <w:pPr>
        <w:pStyle w:val="Heading2"/>
      </w:pPr>
      <w:r>
        <w:t>Step 2: Load Demo Data (optional)</w:t>
      </w:r>
    </w:p>
    <w:p>
      <w:pPr>
        <w:pStyle w:val="ListBullet"/>
      </w:pPr>
      <w:r>
        <w:t>POST /api/demo/load - Populates sample divisions, departments, objectives, key results</w:t>
      </w:r>
    </w:p>
    <w:p>
      <w:pPr>
        <w:pStyle w:val="Heading2"/>
      </w:pPr>
      <w:r>
        <w:t>Step 3: Divisions (CRUD)</w:t>
      </w:r>
    </w:p>
    <w:p>
      <w:pPr>
        <w:pStyle w:val="ListBullet"/>
      </w:pPr>
      <w:r>
        <w:t>GET /api/divisions - List all</w:t>
      </w:r>
    </w:p>
    <w:p>
      <w:pPr>
        <w:pStyle w:val="ListBullet"/>
      </w:pPr>
      <w:r>
        <w:t>POST /api/divisions - Create one</w:t>
      </w:r>
    </w:p>
    <w:p>
      <w:pPr>
        <w:pStyle w:val="ListBullet"/>
      </w:pPr>
      <w:r>
        <w:t>GET /api/divisions/{id} - Get created division</w:t>
      </w:r>
    </w:p>
    <w:p>
      <w:pPr>
        <w:pStyle w:val="ListBullet"/>
      </w:pPr>
      <w:r>
        <w:t>PUT /api/divisions/{id} - Update it</w:t>
      </w:r>
    </w:p>
    <w:p>
      <w:pPr>
        <w:pStyle w:val="ListBullet"/>
      </w:pPr>
      <w:r>
        <w:t>GET /api/divisions/{id}/score - Check scores</w:t>
      </w:r>
    </w:p>
    <w:p>
      <w:pPr>
        <w:pStyle w:val="Heading2"/>
      </w:pPr>
      <w:r>
        <w:t>Step 4: Departments (CRUD)</w:t>
      </w:r>
    </w:p>
    <w:p>
      <w:pPr>
        <w:pStyle w:val="ListBullet"/>
      </w:pPr>
      <w:r>
        <w:t>GET /api/departments - List all</w:t>
      </w:r>
    </w:p>
    <w:p>
      <w:pPr>
        <w:pStyle w:val="ListBullet"/>
      </w:pPr>
      <w:r>
        <w:t>POST /api/departments - Create one (use divisionId from Step 3)</w:t>
      </w:r>
    </w:p>
    <w:p>
      <w:pPr>
        <w:pStyle w:val="ListBullet"/>
      </w:pPr>
      <w:r>
        <w:t>GET /api/departments/{id} - Get created department</w:t>
      </w:r>
    </w:p>
    <w:p>
      <w:pPr>
        <w:pStyle w:val="ListBullet"/>
      </w:pPr>
      <w:r>
        <w:t>PUT /api/departments/{id} - Update it</w:t>
      </w:r>
    </w:p>
    <w:p>
      <w:pPr>
        <w:pStyle w:val="ListBullet"/>
      </w:pPr>
      <w:r>
        <w:t>GET /api/departments/{id}/scores - Check scores</w:t>
      </w:r>
    </w:p>
    <w:p>
      <w:pPr>
        <w:pStyle w:val="ListBullet"/>
      </w:pPr>
      <w:r>
        <w:t>GET /api/divisions/{id}/departments - Verify department appears in division</w:t>
      </w:r>
    </w:p>
    <w:p>
      <w:pPr>
        <w:pStyle w:val="Heading2"/>
      </w:pPr>
      <w:r>
        <w:t>Step 5: Users</w:t>
      </w:r>
    </w:p>
    <w:p>
      <w:pPr>
        <w:pStyle w:val="ListBullet"/>
      </w:pPr>
      <w:r>
        <w:t>GET /api/users - List all users</w:t>
      </w:r>
    </w:p>
    <w:p>
      <w:pPr>
        <w:pStyle w:val="ListBullet"/>
      </w:pPr>
      <w:r>
        <w:t>POST /api/users - Create a test user</w:t>
      </w:r>
    </w:p>
    <w:p>
      <w:pPr>
        <w:pStyle w:val="ListBullet"/>
      </w:pPr>
      <w:r>
        <w:t>GET /api/users/{id} - Get created user</w:t>
      </w:r>
    </w:p>
    <w:p>
      <w:pPr>
        <w:pStyle w:val="ListBullet"/>
      </w:pPr>
      <w:r>
        <w:t>PUT /api/users/{id} - Update user</w:t>
      </w:r>
    </w:p>
    <w:p>
      <w:pPr>
        <w:pStyle w:val="ListBullet"/>
      </w:pPr>
      <w:r>
        <w:t>POST /api/users/{id}/departments - Assign departments</w:t>
      </w:r>
    </w:p>
    <w:p>
      <w:pPr>
        <w:pStyle w:val="ListBullet"/>
      </w:pPr>
      <w:r>
        <w:t>GET /api/users/by-department/{deptId} - Verify user appears</w:t>
      </w:r>
    </w:p>
    <w:p>
      <w:pPr>
        <w:pStyle w:val="ListBullet"/>
      </w:pPr>
      <w:r>
        <w:t>GET /api/users/with-scores - Check team overview</w:t>
      </w:r>
    </w:p>
    <w:p>
      <w:pPr>
        <w:pStyle w:val="ListBullet"/>
      </w:pPr>
      <w:r>
        <w:t>GET /api/users/me/profile - Check current user profile</w:t>
      </w:r>
    </w:p>
    <w:p>
      <w:pPr>
        <w:pStyle w:val="Heading2"/>
      </w:pPr>
      <w:r>
        <w:t>Step 6: Objectives</w:t>
      </w:r>
    </w:p>
    <w:p>
      <w:pPr>
        <w:pStyle w:val="ListBullet"/>
      </w:pPr>
      <w:r>
        <w:t>POST /api/departments/{deptId}/objectives - Create objective</w:t>
      </w:r>
    </w:p>
    <w:p>
      <w:pPr>
        <w:pStyle w:val="ListBullet"/>
      </w:pPr>
      <w:r>
        <w:t>PUT /api/objectives/{id} - Update objective</w:t>
      </w:r>
    </w:p>
    <w:p>
      <w:pPr>
        <w:pStyle w:val="Heading2"/>
      </w:pPr>
      <w:r>
        <w:t>Step 7: Key Results</w:t>
      </w:r>
    </w:p>
    <w:p>
      <w:pPr>
        <w:pStyle w:val="ListBullet"/>
      </w:pPr>
      <w:r>
        <w:t>POST /api/objectives/{objId}/key-results - Create key result</w:t>
      </w:r>
    </w:p>
    <w:p>
      <w:pPr>
        <w:pStyle w:val="ListBullet"/>
      </w:pPr>
      <w:r>
        <w:t>PUT /api/key-results/{id} - Update key result</w:t>
      </w:r>
    </w:p>
    <w:p>
      <w:pPr>
        <w:pStyle w:val="ListBullet"/>
      </w:pPr>
      <w:r>
        <w:t>PUT /api/key-results/{id}/actual-value - Update actual value</w:t>
      </w:r>
    </w:p>
    <w:p>
      <w:pPr>
        <w:pStyle w:val="Heading2"/>
      </w:pPr>
      <w:r>
        <w:t>Step 8: Evaluations</w:t>
      </w:r>
    </w:p>
    <w:p>
      <w:pPr>
        <w:pStyle w:val="ListBullet"/>
      </w:pPr>
      <w:r>
        <w:t>POST /api/evaluations - Create evaluation (try all 3 evaluator types)</w:t>
      </w:r>
    </w:p>
    <w:p>
      <w:pPr>
        <w:pStyle w:val="ListBullet"/>
      </w:pPr>
      <w:r>
        <w:t>GET /api/evaluations/my - Check your evaluations</w:t>
      </w:r>
    </w:p>
    <w:p>
      <w:pPr>
        <w:pStyle w:val="ListBullet"/>
      </w:pPr>
      <w:r>
        <w:t>POST /api/evaluations/{id}/submit - Submit evaluation</w:t>
      </w:r>
    </w:p>
    <w:p>
      <w:pPr>
        <w:pStyle w:val="ListBullet"/>
      </w:pPr>
      <w:r>
        <w:t>GET /api/evaluations/target/{type}/{id} - View evaluations for target</w:t>
      </w:r>
    </w:p>
    <w:p>
      <w:pPr>
        <w:pStyle w:val="ListBullet"/>
      </w:pPr>
      <w:r>
        <w:t>GET /api/evaluations/all - Admin: view all evaluations</w:t>
      </w:r>
    </w:p>
    <w:p>
      <w:pPr>
        <w:pStyle w:val="Heading2"/>
      </w:pPr>
      <w:r>
        <w:t>Step 9: Score Levels</w:t>
      </w:r>
    </w:p>
    <w:p>
      <w:pPr>
        <w:pStyle w:val="ListBullet"/>
      </w:pPr>
      <w:r>
        <w:t>GET /api/score-levels - View current levels</w:t>
      </w:r>
    </w:p>
    <w:p>
      <w:pPr>
        <w:pStyle w:val="ListBullet"/>
      </w:pPr>
      <w:r>
        <w:t>PUT /api/score-levels - Update levels</w:t>
      </w:r>
    </w:p>
    <w:p>
      <w:pPr>
        <w:pStyle w:val="ListBullet"/>
      </w:pPr>
      <w:r>
        <w:t>POST /api/score-levels/reset - Reset to defaults</w:t>
      </w:r>
    </w:p>
    <w:p>
      <w:pPr>
        <w:pStyle w:val="Heading2"/>
      </w:pPr>
      <w:r>
        <w:t>Step 10: Export</w:t>
      </w:r>
    </w:p>
    <w:p>
      <w:pPr>
        <w:pStyle w:val="ListBullet"/>
      </w:pPr>
      <w:r>
        <w:t>GET /api/export/excel - Download Excel report</w:t>
      </w:r>
    </w:p>
    <w:p>
      <w:pPr>
        <w:pStyle w:val="Heading2"/>
      </w:pPr>
      <w:r>
        <w:t>Step 11: Cleanup (DELETE operations)</w:t>
      </w:r>
    </w:p>
    <w:p>
      <w:pPr>
        <w:pStyle w:val="ListBullet"/>
      </w:pPr>
      <w:r>
        <w:t>DELETE /api/key-results/{id}</w:t>
      </w:r>
    </w:p>
    <w:p>
      <w:pPr>
        <w:pStyle w:val="ListBullet"/>
      </w:pPr>
      <w:r>
        <w:t>DELETE /api/objectives/{id}</w:t>
      </w:r>
    </w:p>
    <w:p>
      <w:pPr>
        <w:pStyle w:val="ListBullet"/>
      </w:pPr>
      <w:r>
        <w:t>DELETE /api/evaluations/{id}</w:t>
      </w:r>
    </w:p>
    <w:p>
      <w:pPr>
        <w:pStyle w:val="ListBullet"/>
      </w:pPr>
      <w:r>
        <w:t>DELETE /api/users/{id}/departments/{deptId}</w:t>
      </w:r>
    </w:p>
    <w:p>
      <w:pPr>
        <w:pStyle w:val="ListBullet"/>
      </w:pPr>
      <w:r>
        <w:t>DELETE /api/users/{id}</w:t>
      </w:r>
    </w:p>
    <w:p>
      <w:pPr>
        <w:pStyle w:val="ListBullet"/>
      </w:pPr>
      <w:r>
        <w:t>DELETE /api/departments/{id}</w:t>
      </w:r>
    </w:p>
    <w:p>
      <w:pPr>
        <w:pStyle w:val="ListBullet"/>
      </w:pPr>
      <w:r>
        <w:t>DELETE /api/divisions/{id}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